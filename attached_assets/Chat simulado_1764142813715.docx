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9E67" w14:textId="25AE2C15" w:rsidR="00190595" w:rsidRDefault="00000000">
      <w:r>
        <w:t>CHAT SIMULADO</w:t>
      </w:r>
    </w:p>
    <w:p w14:paraId="2CA3C763" w14:textId="77777777" w:rsidR="00190595" w:rsidRDefault="00190595"/>
    <w:p w14:paraId="2224DF02" w14:textId="77777777" w:rsidR="00190595" w:rsidRDefault="00000000">
      <w:r>
        <w:t>[00:31:04] Ana Paula – Recife (PE): Boa noite, povo de Deus! Já por aqui 🙌</w:t>
      </w:r>
    </w:p>
    <w:p w14:paraId="7B8C127C" w14:textId="77777777" w:rsidR="00190595" w:rsidRDefault="00000000">
      <w:r>
        <w:t>[00:48:22] Roberto Lima – Goiânia (GO): Música linda pra começar 💙</w:t>
      </w:r>
    </w:p>
    <w:p w14:paraId="47AE192E" w14:textId="77777777" w:rsidR="00190595" w:rsidRDefault="00000000">
      <w:r>
        <w:t>[01:03:15] Sílvia Torres – Rio de Janeiro (RJ): Essa canção me emociona sempre…</w:t>
      </w:r>
    </w:p>
    <w:p w14:paraId="7D08D68B" w14:textId="77777777" w:rsidR="00190595" w:rsidRDefault="00000000">
      <w:r>
        <w:t>[01:18:54] Marcos Tadeu – Mossoró (RN): Paz e bem, pessoal! Vamos pra mais um aulão!</w:t>
      </w:r>
    </w:p>
    <w:p w14:paraId="571B94B8" w14:textId="77777777" w:rsidR="00190595" w:rsidRDefault="00000000">
      <w:r>
        <w:t>[01:46:11] Denise Prado – Campinas (SP): Já cheguei e já compartilhei o link!</w:t>
      </w:r>
    </w:p>
    <w:p w14:paraId="58254B5B" w14:textId="77777777" w:rsidR="00190595" w:rsidRDefault="00000000">
      <w:r>
        <w:t>[02:12:07] Gabriel Souza – Teresina (PI): Que voz linda! 🙏🔥</w:t>
      </w:r>
    </w:p>
    <w:p w14:paraId="29C8CD35" w14:textId="77777777" w:rsidR="00190595" w:rsidRDefault="00000000">
      <w:r>
        <w:t>[02:39:10] Cristina Moraes – Curitiba (PR): Música tocando fundo da alma hoje…</w:t>
      </w:r>
    </w:p>
    <w:p w14:paraId="17753A5B" w14:textId="77777777" w:rsidR="00190595" w:rsidRDefault="00000000">
      <w:r>
        <w:t>[03:07:55] Júlia Andrade – São Paulo (SP): Preparada pra aprender muito hoje!</w:t>
      </w:r>
    </w:p>
    <w:p w14:paraId="074C6F35" w14:textId="77777777" w:rsidR="00190595" w:rsidRDefault="00000000">
      <w:r>
        <w:t>[03:40:22] Fábio Mendes – Salvador (BA): Boa noite! Alguém aí da Bahia?</w:t>
      </w:r>
    </w:p>
    <w:p w14:paraId="1A52F5EF" w14:textId="77777777" w:rsidR="00190595" w:rsidRDefault="00000000">
      <w:r>
        <w:t>[04:05:48] Maria Stella – Belém (PA): Já senti que a aula hoje vai ser forte.</w:t>
      </w:r>
    </w:p>
    <w:p w14:paraId="7BB195B5" w14:textId="77777777" w:rsidR="00190595" w:rsidRDefault="00000000">
      <w:r>
        <w:t>[04:42:33] Helder Castro – Manaus (AM): Cantando junto aqui em casa!</w:t>
      </w:r>
    </w:p>
    <w:p w14:paraId="66C93052" w14:textId="77777777" w:rsidR="00190595" w:rsidRDefault="00000000">
      <w:r>
        <w:t>[05:12:09] Patrícia Diniz – Barretos (SP): Louvor lindo demais 🙏</w:t>
      </w:r>
    </w:p>
    <w:p w14:paraId="4F4FA576" w14:textId="77777777" w:rsidR="00190595" w:rsidRDefault="00000000">
      <w:r>
        <w:t>[05:47:44] Samuel Lopes – Aracaju (SE): Boa noite, pessoal! Deus abençoe! ✨</w:t>
      </w:r>
    </w:p>
    <w:p w14:paraId="3D8B7A62" w14:textId="77777777" w:rsidR="00190595" w:rsidRDefault="00000000">
      <w:r>
        <w:t>[06:22:18] Teresa Dourado – Brasília (DF): Já esperando o Carlos entrar 👀</w:t>
      </w:r>
    </w:p>
    <w:p w14:paraId="2AE2C543" w14:textId="77777777" w:rsidR="00190595" w:rsidRDefault="00000000">
      <w:r>
        <w:t>[06:54:02] Bianca Moura – Santos (SP): Preparando café e caderno 📒☕</w:t>
      </w:r>
    </w:p>
    <w:p w14:paraId="58B67600" w14:textId="77777777" w:rsidR="00190595" w:rsidRDefault="00000000">
      <w:r>
        <w:t>[07:03:55] Rodrigo Pires – Florianópolis (SC): Boa noite, Thiago! Aulão no ar! 🙌🔥</w:t>
      </w:r>
    </w:p>
    <w:p w14:paraId="6AD9D5F5" w14:textId="77777777" w:rsidR="00190595" w:rsidRDefault="00000000">
      <w:r>
        <w:t>[07:18:12] Letícia Gomes – João Pessoa (PB): Primeira vez aqui, estou animada!</w:t>
      </w:r>
    </w:p>
    <w:p w14:paraId="41F210CA" w14:textId="77777777" w:rsidR="00190595" w:rsidRDefault="00000000">
      <w:r>
        <w:t>[07:26:44] Arnaldo Silva – Porto Alegre (RS): Presente! Bora aprender mais hoje!</w:t>
      </w:r>
    </w:p>
    <w:p w14:paraId="7E7AE7BA" w14:textId="77777777" w:rsidR="00190595" w:rsidRDefault="00000000">
      <w:r>
        <w:t>[07:39:01] Íris Valadares – Sorocaba (SP): Que bom estar aqui com vocês ❤️</w:t>
      </w:r>
    </w:p>
    <w:p w14:paraId="4C18BC50" w14:textId="77777777" w:rsidR="00190595" w:rsidRDefault="00000000">
      <w:r>
        <w:t>[07:52:30] Fernanda Brito – Natal (RN): Já adoro a energia desse aulão!</w:t>
      </w:r>
    </w:p>
    <w:p w14:paraId="6BFD18B5" w14:textId="77777777" w:rsidR="00190595" w:rsidRDefault="00000000">
      <w:r>
        <w:t>[08:05:11] Luciano Ferreira – Uberlândia (MG): Boa noite, pessoal! Carlos é top demais!</w:t>
      </w:r>
    </w:p>
    <w:p w14:paraId="67A9DB2D" w14:textId="77777777" w:rsidR="00190595" w:rsidRDefault="00000000">
      <w:r>
        <w:t>[08:19:42] Paula Esteves – Salvador (BA): Minha primeira aula ao vivo com vocês!</w:t>
      </w:r>
    </w:p>
    <w:p w14:paraId="7A4A3E43" w14:textId="77777777" w:rsidR="00190595" w:rsidRDefault="00000000">
      <w:r>
        <w:t>[08:33:08] José Maurício – Maceió (AL): Já estou com o caderno aberto 🙏📚</w:t>
      </w:r>
    </w:p>
    <w:p w14:paraId="0D438648" w14:textId="77777777" w:rsidR="00190595" w:rsidRDefault="00000000">
      <w:r>
        <w:lastRenderedPageBreak/>
        <w:t>[08:45:27] Helô Pacheco – Maringá (PR): Boa noite!! Já mandei o link pros amigos.</w:t>
      </w:r>
    </w:p>
    <w:p w14:paraId="72832808" w14:textId="77777777" w:rsidR="00190595" w:rsidRDefault="00000000">
      <w:r>
        <w:t>[09:01:18] André Siqueira – Campo Grande (MS): Cheguei! Que venha muito conteúdo bom.</w:t>
      </w:r>
    </w:p>
    <w:p w14:paraId="2CA3BDBC" w14:textId="77777777" w:rsidR="00190595" w:rsidRDefault="00000000">
      <w:r>
        <w:t>[09:25:37] Célia Ribeiro – São Luís (MA): Boa noite, Professor Carlos!! 🙌</w:t>
      </w:r>
    </w:p>
    <w:p w14:paraId="20B28E78" w14:textId="77777777" w:rsidR="00190595" w:rsidRDefault="00000000">
      <w:r>
        <w:t>[09:32:44] Diego Fontes – Belo Horizonte (MG): Agora sim! Começou de verdade!</w:t>
      </w:r>
    </w:p>
    <w:p w14:paraId="7D105BC5" w14:textId="77777777" w:rsidR="00190595" w:rsidRDefault="00000000">
      <w:r>
        <w:t>[09:48:01] Vânia Terranova – Campinas (SP): Carlos, que alegria ver o senhor novamente!</w:t>
      </w:r>
    </w:p>
    <w:p w14:paraId="779D8E06" w14:textId="77777777" w:rsidR="00190595" w:rsidRDefault="00000000">
      <w:r>
        <w:t>[10:03:28] Mauro Maciel – Curitiba (PR): Tema maravilhoso hoje!</w:t>
      </w:r>
    </w:p>
    <w:p w14:paraId="725E66F3" w14:textId="77777777" w:rsidR="00190595" w:rsidRDefault="00000000">
      <w:r>
        <w:t>[10:18:52] Rosa Figueiredo – Vitória (ES): Já tô amando a abordagem!</w:t>
      </w:r>
    </w:p>
    <w:p w14:paraId="2AA07256" w14:textId="77777777" w:rsidR="00190595" w:rsidRDefault="00000000">
      <w:r>
        <w:t>[10:37:14] Bruna Lima – Rio Branco (AC): Essa explicação inicial já valeu!</w:t>
      </w:r>
    </w:p>
    <w:p w14:paraId="684F2308" w14:textId="77777777" w:rsidR="00190595" w:rsidRDefault="00000000">
      <w:r>
        <w:t>[10:59:09] Isabela Mendes – Recife (PE): Gente, essa oração é tudo pra mim 🙏✨</w:t>
      </w:r>
    </w:p>
    <w:p w14:paraId="3EFFE949" w14:textId="77777777" w:rsidR="00190595" w:rsidRDefault="00000000">
      <w:r>
        <w:t>[11:22:40] Renato Torres – São Paulo (SP): “Católicos querem saber” é minha oração preferida!</w:t>
      </w:r>
    </w:p>
    <w:p w14:paraId="7AA56743" w14:textId="77777777" w:rsidR="00190595" w:rsidRDefault="00000000">
      <w:r>
        <w:t>[11:47:17] Nádia Beltrão – Aracaju (SE): Que oração linda! Sempre me emociona.</w:t>
      </w:r>
    </w:p>
    <w:p w14:paraId="36777C10" w14:textId="77777777" w:rsidR="00190595" w:rsidRDefault="00000000">
      <w:r>
        <w:t>[12:05:58] Ivan Rocha – Palmas (TO): Bora começar!! 🤓📘</w:t>
      </w:r>
    </w:p>
    <w:p w14:paraId="20DF3C12" w14:textId="77777777" w:rsidR="00190595" w:rsidRDefault="00000000">
      <w:r>
        <w:t>[12:33:51] Lúcia Helena – Belém (PA): Amei a organização dos blocos!</w:t>
      </w:r>
    </w:p>
    <w:p w14:paraId="2F10323E" w14:textId="77777777" w:rsidR="00190595" w:rsidRDefault="00000000">
      <w:r>
        <w:t>[12:58:15] Gustavo Sabino – Natal (RN): Vou ficar até o final pra me tornar aluno!</w:t>
      </w:r>
    </w:p>
    <w:p w14:paraId="1B6434BD" w14:textId="77777777" w:rsidR="00190595" w:rsidRDefault="00000000">
      <w:r>
        <w:t>[13:20:40] Priscila Duarte – Londrina (PR): Já deixei minha pergunta no chat!</w:t>
      </w:r>
    </w:p>
    <w:p w14:paraId="6E4803AF" w14:textId="77777777" w:rsidR="00190595" w:rsidRDefault="00000000">
      <w:r>
        <w:t>[13:46:22] Hugo Marçal – Brasília (DF): Carlos vai entregar ouro hoje, eu sinto 😂🔥</w:t>
      </w:r>
    </w:p>
    <w:p w14:paraId="5BC24649" w14:textId="77777777" w:rsidR="00190595" w:rsidRDefault="00000000">
      <w:r>
        <w:t>[14:02:19] Renata Melo – Fortaleza (CE): Carlos, os 10 mandamentos mudaram entre tradições?</w:t>
      </w:r>
    </w:p>
    <w:p w14:paraId="470F4625" w14:textId="77777777" w:rsidR="00190595" w:rsidRDefault="00000000">
      <w:r>
        <w:t>[14:08:44] Danilo Moreira – São Paulo (SP): Professor, foi Deus ou Moisés que escreveu?</w:t>
      </w:r>
    </w:p>
    <w:p w14:paraId="3002DB4D" w14:textId="77777777" w:rsidR="00190595" w:rsidRDefault="00000000">
      <w:r>
        <w:t>[14:19:37] Telma Andrade – Araruama (RJ): Sempre tive dúvida sobre isso das tábuas!</w:t>
      </w:r>
    </w:p>
    <w:p w14:paraId="78A3D4FD" w14:textId="77777777" w:rsidR="00190595" w:rsidRDefault="00000000">
      <w:r>
        <w:t>[14:47:11] Paulo Sérgio – Manaus (AM): Letra B!!</w:t>
      </w:r>
    </w:p>
    <w:p w14:paraId="402EDAB5" w14:textId="77777777" w:rsidR="00190595" w:rsidRDefault="00000000">
      <w:r>
        <w:t>[14:47:22] Márcia Fontoura – São Paulo (SP): A! Moisés escreveu!</w:t>
      </w:r>
    </w:p>
    <w:p w14:paraId="608921B3" w14:textId="77777777" w:rsidR="00190595" w:rsidRDefault="00000000">
      <w:r>
        <w:t>[14:47:33] Caio Antunes – Salvador (BA): Acho que é B 🤔</w:t>
      </w:r>
    </w:p>
    <w:p w14:paraId="07DEC8F7" w14:textId="77777777" w:rsidR="00190595" w:rsidRDefault="00000000">
      <w:r>
        <w:t>[14:47:41] Gilvan Correia – Recife (PE): A!! Sempre aprendi assim.</w:t>
      </w:r>
    </w:p>
    <w:p w14:paraId="08D065A7" w14:textId="77777777" w:rsidR="00190595" w:rsidRDefault="00000000">
      <w:r>
        <w:t>[14:47:58] Carol Menezes – Vitória (ES): Letra B, certeza!</w:t>
      </w:r>
    </w:p>
    <w:p w14:paraId="3DD87ACE" w14:textId="77777777" w:rsidR="00190595" w:rsidRDefault="00000000">
      <w:r>
        <w:lastRenderedPageBreak/>
        <w:t>[14:48:10] Tânia Gomes – Curitiba (PR): Gente tá dividido mesmo kkkkk</w:t>
      </w:r>
    </w:p>
    <w:p w14:paraId="34EC0116" w14:textId="77777777" w:rsidR="00190595" w:rsidRDefault="00000000">
      <w:r>
        <w:t>[14:48:26] Léo Vaz – Feira de Santana (BA): Vou de A! 🙋‍♂️</w:t>
      </w:r>
    </w:p>
    <w:p w14:paraId="5CF27112" w14:textId="77777777" w:rsidR="00190595" w:rsidRDefault="00000000">
      <w:r>
        <w:t>[14:48:39] Karina Lopes – Niterói (RJ): Confusa… voto no A 😂</w:t>
      </w:r>
    </w:p>
    <w:p w14:paraId="5BE8B5B3" w14:textId="77777777" w:rsidR="00190595" w:rsidRDefault="00000000">
      <w:r>
        <w:t>[14:48:55] Sidney Franco – Brasília (DF): É B! Tá na Bíblia!</w:t>
      </w:r>
    </w:p>
    <w:p w14:paraId="098F7F07" w14:textId="77777777" w:rsidR="00190595" w:rsidRDefault="00000000">
      <w:r>
        <w:t>[14:49:12] Juliana Campos – Campinas (SP): Meu catequista dizia que era A 😅</w:t>
      </w:r>
    </w:p>
    <w:p w14:paraId="6108F1B4" w14:textId="77777777" w:rsidR="00190595" w:rsidRDefault="00000000">
      <w:r>
        <w:t>[16:22:18] Amanda Couto – Recife (PE): Nunca tinha percebido essa sequência!</w:t>
      </w:r>
    </w:p>
    <w:p w14:paraId="2F2D6F24" w14:textId="77777777" w:rsidR="00190595" w:rsidRDefault="00000000">
      <w:r>
        <w:t>[16:58:41] Pedro Leal – Belo Horizonte (MG): Interessante como Moisés sobe e desce várias vezes.</w:t>
      </w:r>
    </w:p>
    <w:p w14:paraId="7D0D8F5E" w14:textId="77777777" w:rsidR="00190595" w:rsidRDefault="00000000">
      <w:r>
        <w:t>[17:27:09] Roseli Matos – Jundiaí (SP): Agora entendi as estelas!</w:t>
      </w:r>
    </w:p>
    <w:p w14:paraId="0C41FA72" w14:textId="77777777" w:rsidR="00190595" w:rsidRDefault="00000000">
      <w:r>
        <w:t>[17:58:22] Helena Vasconcelos – Salvador (BA): Gente, isso muda tudo!</w:t>
      </w:r>
    </w:p>
    <w:p w14:paraId="5A318D1A" w14:textId="77777777" w:rsidR="00190595" w:rsidRDefault="00000000">
      <w:r>
        <w:t>[18:33:05] Igor Santoro – São Paulo (SP): “Livro da aliança”… nunca tinha imaginado assim.</w:t>
      </w:r>
    </w:p>
    <w:p w14:paraId="39FF064C" w14:textId="77777777" w:rsidR="00190595" w:rsidRDefault="00000000">
      <w:r>
        <w:t>[21:12:40] Sabrina Queiroz – Brasília (DF): CARACA! São duas tradições mesmo!!</w:t>
      </w:r>
    </w:p>
    <w:p w14:paraId="07A16203" w14:textId="77777777" w:rsidR="00190595" w:rsidRDefault="00000000">
      <w:r>
        <w:t>[21:33:02] Michel Duarte – Sorocaba (SP): Nunca ouvi isso na vida!</w:t>
      </w:r>
    </w:p>
    <w:p w14:paraId="5539BCBE" w14:textId="77777777" w:rsidR="00190595" w:rsidRDefault="00000000">
      <w:r>
        <w:t>[21:55:57] Natasha Ribeiro – João Pessoa (PB): Estou chocada com essa explicação 😳</w:t>
      </w:r>
    </w:p>
    <w:p w14:paraId="230AB2F2" w14:textId="77777777" w:rsidR="00190595" w:rsidRDefault="00000000">
      <w:r>
        <w:t>[22:30:11] Lucas Martins – Curitiba (PR): Agora tudo fez sentido!!!</w:t>
      </w:r>
    </w:p>
    <w:p w14:paraId="6C7FB34C" w14:textId="77777777" w:rsidR="00190595" w:rsidRDefault="00000000">
      <w:r>
        <w:t>[23:09:44] Aline Torres – Rio de Janeiro (RJ): Gente, que aula! 🔥🔥🔥</w:t>
      </w:r>
    </w:p>
    <w:p w14:paraId="7A0E4C16" w14:textId="77777777" w:rsidR="00190595" w:rsidRDefault="00000000">
      <w:r>
        <w:t>[23:58:09] Júlio César – Porto Alegre (RS): “A Bíblia é uma biblioteca” = frase da noite!</w:t>
      </w:r>
    </w:p>
    <w:p w14:paraId="1189F456" w14:textId="77777777" w:rsidR="00190595" w:rsidRDefault="00000000">
      <w:r>
        <w:t>[24:21:37] Elaine Moraes – Salvador (BA): Isso precisa ser ensinado nas paróquias!</w:t>
      </w:r>
    </w:p>
    <w:p w14:paraId="746F42F5" w14:textId="77777777" w:rsidR="00190595" w:rsidRDefault="00000000">
      <w:r>
        <w:t>[24:47:14] Daniel Farias – Fortaleza (CE): Explicação impecável 👏👏👏</w:t>
      </w:r>
    </w:p>
    <w:p w14:paraId="6B68A84A" w14:textId="77777777" w:rsidR="00190595" w:rsidRDefault="00000000">
      <w:r>
        <w:t>[25:18:52] Bruna Teixeira – Palmas (TO): Biblos, biblion, bibloi… nunca entendi tão bem!</w:t>
      </w:r>
    </w:p>
    <w:p w14:paraId="290CFF51" w14:textId="77777777" w:rsidR="00190595" w:rsidRDefault="00000000">
      <w:r>
        <w:t>[25:42:31] Solange Prado – Curitiba (PR): Estou encantada com essa didática 🤯</w:t>
      </w:r>
    </w:p>
    <w:p w14:paraId="72AB9792" w14:textId="77777777" w:rsidR="00190595" w:rsidRDefault="00000000">
      <w:r>
        <w:t>[27:19:40] Renato Pacheco – São Luís (MA): Esse passeio é muito bom pra quem é iniciante!</w:t>
      </w:r>
    </w:p>
    <w:p w14:paraId="3BE2B161" w14:textId="77777777" w:rsidR="00190595" w:rsidRDefault="00000000">
      <w:r>
        <w:t>[27:44:02] Paula Nascimento – Recife (PE): Gênesis a Deuteronômio, anotado ✔️</w:t>
      </w:r>
    </w:p>
    <w:p w14:paraId="02BB9B1A" w14:textId="77777777" w:rsidR="00190595" w:rsidRDefault="00000000">
      <w:r>
        <w:t>[28:09:58] Marcelo Xavier – Florianópolis (SC): Pentateuco explicado como nunca vi!</w:t>
      </w:r>
    </w:p>
    <w:p w14:paraId="7239E525" w14:textId="77777777" w:rsidR="00190595" w:rsidRDefault="00000000">
      <w:r>
        <w:t>[28:40:25] Vanda Ribeiro – Rio de Janeiro (RJ): Já estou com a mente explodindo 🤯🤯</w:t>
      </w:r>
    </w:p>
    <w:p w14:paraId="3218BF32" w14:textId="77777777" w:rsidR="00190595" w:rsidRDefault="00000000">
      <w:r>
        <w:lastRenderedPageBreak/>
        <w:t>[29:12:44] Carlos Eduardo – Campinas (SP): Esses 16 livros históricos são o coração da narrativa!</w:t>
      </w:r>
    </w:p>
    <w:p w14:paraId="7A6BAA37" w14:textId="77777777" w:rsidR="00190595" w:rsidRDefault="00000000">
      <w:r>
        <w:t>[29:48:59] Graziela Moura – Salvador (BA): Já quero a parte do Novo Testamento! 😂</w:t>
      </w:r>
    </w:p>
    <w:p w14:paraId="00783F17" w14:textId="77777777" w:rsidR="00FA71C5" w:rsidRDefault="00FA71C5" w:rsidP="00FA71C5">
      <w:r>
        <w:t xml:space="preserve">[31:20:08] Elaine Souza – Uberaba (MG): </w:t>
      </w:r>
      <w:proofErr w:type="spellStart"/>
      <w:r>
        <w:t>Gente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profeta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e </w:t>
      </w:r>
      <w:proofErr w:type="spellStart"/>
      <w:r>
        <w:t>menor</w:t>
      </w:r>
      <w:proofErr w:type="spellEnd"/>
      <w:r>
        <w:t>.</w:t>
      </w:r>
    </w:p>
    <w:p w14:paraId="201912E0" w14:textId="77777777" w:rsidR="00FA71C5" w:rsidRDefault="00FA71C5" w:rsidP="00FA71C5">
      <w:r>
        <w:t xml:space="preserve">[31:38:44] Tiago Nunes – Vitória (ES): </w:t>
      </w:r>
      <w:proofErr w:type="spellStart"/>
      <w:r>
        <w:t>Achei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proofErr w:type="spellStart"/>
      <w:r>
        <w:t>maior</w:t>
      </w:r>
      <w:proofErr w:type="spellEnd"/>
      <w:r>
        <w:t xml:space="preserve">” era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espiritualmente</w:t>
      </w:r>
      <w:proofErr w:type="spellEnd"/>
      <w:r>
        <w:t xml:space="preserve"> </w:t>
      </w:r>
      <w:proofErr w:type="spellStart"/>
      <w:r>
        <w:t>kkkk</w:t>
      </w:r>
      <w:proofErr w:type="spellEnd"/>
    </w:p>
    <w:p w14:paraId="7CF5D3B8" w14:textId="77777777" w:rsidR="00FA71C5" w:rsidRDefault="00FA71C5" w:rsidP="00FA71C5">
      <w:r>
        <w:t xml:space="preserve">[31:59:12] Lídia Farias – Santos (SP): </w:t>
      </w:r>
      <w:proofErr w:type="spellStart"/>
      <w:r>
        <w:t>Anotando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: Isaías, Jeremias, </w:t>
      </w:r>
      <w:proofErr w:type="spellStart"/>
      <w:r>
        <w:t>Lamentações</w:t>
      </w:r>
      <w:proofErr w:type="spellEnd"/>
      <w:r>
        <w:t xml:space="preserve">, Ezequiel e Daniel = </w:t>
      </w:r>
      <w:proofErr w:type="spellStart"/>
      <w:r>
        <w:t>maiores</w:t>
      </w:r>
      <w:proofErr w:type="spellEnd"/>
      <w:r>
        <w:t>.</w:t>
      </w:r>
    </w:p>
    <w:p w14:paraId="7DC835F6" w14:textId="77777777" w:rsidR="00FA71C5" w:rsidRDefault="00FA71C5" w:rsidP="00FA71C5">
      <w:r>
        <w:t xml:space="preserve">[32:27:03] Bruno Cardoso – Fortaleza (CE): </w:t>
      </w:r>
      <w:proofErr w:type="spellStart"/>
      <w:r>
        <w:t>Muito</w:t>
      </w:r>
      <w:proofErr w:type="spellEnd"/>
      <w:r>
        <w:t xml:space="preserve"> boa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da </w:t>
      </w:r>
      <w:proofErr w:type="spellStart"/>
      <w:r>
        <w:t>influência</w:t>
      </w:r>
      <w:proofErr w:type="spellEnd"/>
      <w:r>
        <w:t xml:space="preserve"> dos </w:t>
      </w:r>
      <w:proofErr w:type="spellStart"/>
      <w:r>
        <w:t>profetas</w:t>
      </w:r>
      <w:proofErr w:type="spellEnd"/>
      <w:r>
        <w:t>!</w:t>
      </w:r>
    </w:p>
    <w:p w14:paraId="04CB0732" w14:textId="77777777" w:rsidR="00FA71C5" w:rsidRDefault="00FA71C5" w:rsidP="00FA71C5">
      <w:r>
        <w:t xml:space="preserve">[32:52:19] </w:t>
      </w:r>
      <w:proofErr w:type="spellStart"/>
      <w:r>
        <w:t>Neusa</w:t>
      </w:r>
      <w:proofErr w:type="spellEnd"/>
      <w:r>
        <w:t xml:space="preserve"> Andrade – São Paulo (SP): Pronto, </w:t>
      </w:r>
      <w:proofErr w:type="spellStart"/>
      <w:r>
        <w:t>fechei</w:t>
      </w:r>
      <w:proofErr w:type="spellEnd"/>
      <w:r>
        <w:t xml:space="preserve"> o Antigo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 xml:space="preserve"> agora </w:t>
      </w:r>
      <w:r>
        <w:rPr>
          <w:rFonts w:ascii="Segoe UI Emoji" w:hAnsi="Segoe UI Emoji" w:cs="Segoe UI Emoji"/>
        </w:rPr>
        <w:t>😂</w:t>
      </w:r>
    </w:p>
    <w:p w14:paraId="7BDFC122" w14:textId="77777777" w:rsidR="00FA71C5" w:rsidRDefault="00FA71C5" w:rsidP="00FA71C5">
      <w:r>
        <w:t xml:space="preserve">[33:11:47] Rafaela Mota – Recife (PE): Amo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começa</w:t>
      </w:r>
      <w:proofErr w:type="spellEnd"/>
      <w:r>
        <w:t xml:space="preserve"> a </w:t>
      </w:r>
      <w:proofErr w:type="spellStart"/>
      <w:r>
        <w:t>falar</w:t>
      </w:r>
      <w:proofErr w:type="spellEnd"/>
      <w:r>
        <w:t xml:space="preserve"> do Novo </w:t>
      </w:r>
      <w:proofErr w:type="spellStart"/>
      <w:r>
        <w:t>Testamento</w:t>
      </w:r>
      <w:proofErr w:type="spellEnd"/>
      <w:r>
        <w:t xml:space="preserve">! </w:t>
      </w:r>
      <w:r>
        <w:rPr>
          <w:rFonts w:ascii="Segoe UI Emoji" w:hAnsi="Segoe UI Emoji" w:cs="Segoe UI Emoji"/>
        </w:rPr>
        <w:t>❤️</w:t>
      </w:r>
    </w:p>
    <w:p w14:paraId="5201297D" w14:textId="77777777" w:rsidR="00FA71C5" w:rsidRDefault="00FA71C5" w:rsidP="00FA71C5">
      <w:r>
        <w:t xml:space="preserve">[33:32:26] André Luiz – Belo Horizonte (MG): Evangelho = boa </w:t>
      </w:r>
      <w:proofErr w:type="spellStart"/>
      <w:r>
        <w:t>notícia</w:t>
      </w:r>
      <w:proofErr w:type="spellEnd"/>
      <w:r>
        <w:t>. Simples e profundo.</w:t>
      </w:r>
    </w:p>
    <w:p w14:paraId="11A18F3B" w14:textId="77777777" w:rsidR="00FA71C5" w:rsidRDefault="00FA71C5" w:rsidP="00FA71C5">
      <w:r>
        <w:t xml:space="preserve">[33:58:40] Camila Rocha – </w:t>
      </w:r>
      <w:proofErr w:type="spellStart"/>
      <w:r>
        <w:t>Florianópolis</w:t>
      </w:r>
      <w:proofErr w:type="spellEnd"/>
      <w:r>
        <w:t xml:space="preserve"> (SC): </w:t>
      </w:r>
      <w:proofErr w:type="spellStart"/>
      <w:r>
        <w:t>Gostei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da </w:t>
      </w:r>
      <w:proofErr w:type="spellStart"/>
      <w:r>
        <w:t>comparação</w:t>
      </w:r>
      <w:proofErr w:type="spellEnd"/>
      <w:r>
        <w:t xml:space="preserve"> com o </w:t>
      </w:r>
      <w:proofErr w:type="spellStart"/>
      <w:r>
        <w:t>imperador</w:t>
      </w:r>
      <w:proofErr w:type="spellEnd"/>
      <w:r>
        <w:t xml:space="preserve"> </w:t>
      </w:r>
      <w:proofErr w:type="spellStart"/>
      <w:r>
        <w:t>romano</w:t>
      </w:r>
      <w:proofErr w:type="spellEnd"/>
      <w:r>
        <w:t>.</w:t>
      </w:r>
    </w:p>
    <w:p w14:paraId="7E0096B5" w14:textId="77777777" w:rsidR="00FA71C5" w:rsidRDefault="00FA71C5" w:rsidP="00FA71C5">
      <w:r>
        <w:t xml:space="preserve">[34:21:18] Sérgio Teixeira – Belém (PA): “Boa </w:t>
      </w:r>
      <w:proofErr w:type="spellStart"/>
      <w:r>
        <w:t>notícia</w:t>
      </w:r>
      <w:proofErr w:type="spellEnd"/>
      <w:r>
        <w:t xml:space="preserve"> de Deus” </w:t>
      </w:r>
      <w:proofErr w:type="spellStart"/>
      <w:r>
        <w:t>mexeu</w:t>
      </w:r>
      <w:proofErr w:type="spellEnd"/>
      <w:r>
        <w:t xml:space="preserve"> </w:t>
      </w:r>
      <w:proofErr w:type="spellStart"/>
      <w:r>
        <w:t>comigo</w:t>
      </w:r>
      <w:proofErr w:type="spellEnd"/>
      <w:r>
        <w:t xml:space="preserve"> </w:t>
      </w:r>
      <w:proofErr w:type="spellStart"/>
      <w:r>
        <w:t>aqui</w:t>
      </w:r>
      <w:proofErr w:type="spellEnd"/>
      <w:r>
        <w:t>.</w:t>
      </w:r>
    </w:p>
    <w:p w14:paraId="77A29A82" w14:textId="77777777" w:rsidR="00FA71C5" w:rsidRDefault="00FA71C5" w:rsidP="00FA71C5">
      <w:r>
        <w:t xml:space="preserve">[34:49:02] Viviane Prado – Campo Grande (MS): Vou </w:t>
      </w:r>
      <w:proofErr w:type="spellStart"/>
      <w:r>
        <w:t>focar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Evangelhos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, </w:t>
      </w:r>
      <w:proofErr w:type="spellStart"/>
      <w:r>
        <w:t>entendi</w:t>
      </w:r>
      <w:proofErr w:type="spellEnd"/>
      <w:r>
        <w:t xml:space="preserve"> o </w:t>
      </w:r>
      <w:proofErr w:type="spellStart"/>
      <w:r>
        <w:t>recado</w:t>
      </w:r>
      <w:proofErr w:type="spellEnd"/>
      <w:r>
        <w:t>!</w:t>
      </w:r>
    </w:p>
    <w:p w14:paraId="340E57B3" w14:textId="77777777" w:rsidR="00FA71C5" w:rsidRDefault="00FA71C5" w:rsidP="00FA71C5">
      <w:r>
        <w:t xml:space="preserve">[35:13:55] Mauro Azevedo – Curitiba (PR): </w:t>
      </w:r>
      <w:proofErr w:type="spellStart"/>
      <w:r>
        <w:t>Catecismo</w:t>
      </w:r>
      <w:proofErr w:type="spellEnd"/>
      <w:r>
        <w:t xml:space="preserve"> 125 </w:t>
      </w:r>
      <w:proofErr w:type="spellStart"/>
      <w:r>
        <w:t>anotado</w:t>
      </w:r>
      <w:proofErr w:type="spellEnd"/>
      <w:r>
        <w:t xml:space="preserve">! </w:t>
      </w:r>
      <w:proofErr w:type="spellStart"/>
      <w:r>
        <w:t>Evangelhos</w:t>
      </w:r>
      <w:proofErr w:type="spellEnd"/>
      <w:r>
        <w:t xml:space="preserve"> = </w:t>
      </w:r>
      <w:proofErr w:type="spellStart"/>
      <w:r>
        <w:t>coração</w:t>
      </w:r>
      <w:proofErr w:type="spellEnd"/>
      <w:r>
        <w:t xml:space="preserve"> da </w:t>
      </w:r>
      <w:proofErr w:type="spellStart"/>
      <w:r>
        <w:t>Bíblia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🔥</w:t>
      </w:r>
    </w:p>
    <w:p w14:paraId="25474C37" w14:textId="77777777" w:rsidR="00FA71C5" w:rsidRDefault="00FA71C5" w:rsidP="00FA71C5">
      <w:r>
        <w:t xml:space="preserve">[35:42:31] Sheila Ramos – Aracaju (SE): Se </w:t>
      </w:r>
      <w:proofErr w:type="spellStart"/>
      <w:r>
        <w:t>tirar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evangelhos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 </w:t>
      </w:r>
      <w:proofErr w:type="spellStart"/>
      <w:r>
        <w:t>acaba</w:t>
      </w:r>
      <w:proofErr w:type="spellEnd"/>
      <w:r>
        <w:t xml:space="preserve">… </w:t>
      </w:r>
      <w:proofErr w:type="spellStart"/>
      <w:r>
        <w:t>frase</w:t>
      </w:r>
      <w:proofErr w:type="spellEnd"/>
      <w:r>
        <w:t xml:space="preserve"> forte </w:t>
      </w:r>
      <w:proofErr w:type="spellStart"/>
      <w:r>
        <w:t>demais</w:t>
      </w:r>
      <w:proofErr w:type="spellEnd"/>
      <w:r>
        <w:t>.</w:t>
      </w:r>
    </w:p>
    <w:p w14:paraId="3B4399D2" w14:textId="77777777" w:rsidR="00FA71C5" w:rsidRDefault="00FA71C5" w:rsidP="00FA71C5">
      <w:r>
        <w:t xml:space="preserve">[36:05:44] Carlos Henrique – Campinas (SP): Atos dos </w:t>
      </w:r>
      <w:proofErr w:type="spellStart"/>
      <w:r>
        <w:t>Apóstolos</w:t>
      </w:r>
      <w:proofErr w:type="spellEnd"/>
      <w:r>
        <w:t xml:space="preserve"> é um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sempre </w:t>
      </w:r>
      <w:proofErr w:type="spellStart"/>
      <w:r>
        <w:t>tive</w:t>
      </w:r>
      <w:proofErr w:type="spellEnd"/>
      <w:r>
        <w:t xml:space="preserve"> </w:t>
      </w:r>
      <w:proofErr w:type="spellStart"/>
      <w:r>
        <w:t>dificuldade</w:t>
      </w:r>
      <w:proofErr w:type="spellEnd"/>
      <w:r>
        <w:t xml:space="preserve">, agora </w:t>
      </w:r>
      <w:proofErr w:type="spellStart"/>
      <w:r>
        <w:t>vai</w:t>
      </w:r>
      <w:proofErr w:type="spellEnd"/>
      <w:r>
        <w:t>!</w:t>
      </w:r>
    </w:p>
    <w:p w14:paraId="2B70DDD7" w14:textId="77777777" w:rsidR="00FA71C5" w:rsidRDefault="00FA71C5" w:rsidP="00FA71C5">
      <w:r>
        <w:t xml:space="preserve">[36:31:22] Patrícia Leal – Salvador (BA): </w:t>
      </w:r>
      <w:proofErr w:type="spellStart"/>
      <w:r>
        <w:t>Não</w:t>
      </w:r>
      <w:proofErr w:type="spellEnd"/>
      <w:r>
        <w:t xml:space="preserve"> sabia </w:t>
      </w:r>
      <w:proofErr w:type="spellStart"/>
      <w:r>
        <w:t>que</w:t>
      </w:r>
      <w:proofErr w:type="spellEnd"/>
      <w:r>
        <w:t xml:space="preserve"> Paulo </w:t>
      </w:r>
      <w:proofErr w:type="spellStart"/>
      <w:r>
        <w:t>aparecia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Atos </w:t>
      </w:r>
      <w:proofErr w:type="spellStart"/>
      <w:r>
        <w:t>só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capítulo</w:t>
      </w:r>
      <w:proofErr w:type="spellEnd"/>
      <w:r>
        <w:t xml:space="preserve"> 8.</w:t>
      </w:r>
    </w:p>
    <w:p w14:paraId="23FB3EB3" w14:textId="77777777" w:rsidR="00FA71C5" w:rsidRDefault="00FA71C5" w:rsidP="00FA71C5">
      <w:r>
        <w:t xml:space="preserve">[37:02:09] Gerson Vidal – </w:t>
      </w:r>
      <w:proofErr w:type="spellStart"/>
      <w:r>
        <w:t>Maceió</w:t>
      </w:r>
      <w:proofErr w:type="spellEnd"/>
      <w:r>
        <w:t xml:space="preserve"> (AL): </w:t>
      </w:r>
      <w:proofErr w:type="spellStart"/>
      <w:r>
        <w:t>Gostei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 de “Paulo </w:t>
      </w:r>
      <w:proofErr w:type="spellStart"/>
      <w:r>
        <w:t>perseguidor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virou</w:t>
      </w:r>
      <w:proofErr w:type="spellEnd"/>
      <w:r>
        <w:t xml:space="preserve"> </w:t>
      </w:r>
      <w:proofErr w:type="spellStart"/>
      <w:r>
        <w:t>missionário</w:t>
      </w:r>
      <w:proofErr w:type="spellEnd"/>
      <w:r>
        <w:t xml:space="preserve">”, </w:t>
      </w:r>
      <w:proofErr w:type="spellStart"/>
      <w:r>
        <w:t>dá</w:t>
      </w:r>
      <w:proofErr w:type="spellEnd"/>
      <w:r>
        <w:t xml:space="preserve"> </w:t>
      </w:r>
      <w:proofErr w:type="spellStart"/>
      <w:r>
        <w:t>esperança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78A11857" w14:textId="77777777" w:rsidR="00FA71C5" w:rsidRDefault="00FA71C5" w:rsidP="00FA71C5">
      <w:r>
        <w:lastRenderedPageBreak/>
        <w:t xml:space="preserve">[37:29:33] Tainá Mesquita – Sorocaba (SP): </w:t>
      </w:r>
      <w:proofErr w:type="spellStart"/>
      <w:r>
        <w:t>Essas</w:t>
      </w:r>
      <w:proofErr w:type="spellEnd"/>
      <w:r>
        <w:t xml:space="preserve"> 14 cartas de Paulo sempre me </w:t>
      </w:r>
      <w:proofErr w:type="spellStart"/>
      <w:r>
        <w:t>confundiram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tá</w:t>
      </w:r>
      <w:proofErr w:type="spellEnd"/>
      <w:r>
        <w:t xml:space="preserve"> </w:t>
      </w:r>
      <w:proofErr w:type="spellStart"/>
      <w:r>
        <w:t>destrinchando</w:t>
      </w:r>
      <w:proofErr w:type="spellEnd"/>
      <w:r>
        <w:t>.</w:t>
      </w:r>
    </w:p>
    <w:p w14:paraId="572FAE1A" w14:textId="77777777" w:rsidR="00FA71C5" w:rsidRDefault="00FA71C5" w:rsidP="00FA71C5">
      <w:r>
        <w:t xml:space="preserve">[37:58:47] Joana Barreto – João Pessoa (PB): </w:t>
      </w:r>
      <w:proofErr w:type="spellStart"/>
      <w:r>
        <w:t>Não</w:t>
      </w:r>
      <w:proofErr w:type="spellEnd"/>
      <w:r>
        <w:t xml:space="preserve"> sabia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Hebreus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Paulo </w:t>
      </w:r>
      <w:proofErr w:type="spellStart"/>
      <w:r>
        <w:t>diretamente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😳</w:t>
      </w:r>
    </w:p>
    <w:p w14:paraId="5B36F5E2" w14:textId="77777777" w:rsidR="00FA71C5" w:rsidRDefault="00FA71C5" w:rsidP="00FA71C5">
      <w:r>
        <w:t xml:space="preserve">[38:21:36] Daniel Castro – Rio de Janeiro (RJ):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a </w:t>
      </w:r>
      <w:proofErr w:type="spellStart"/>
      <w:r>
        <w:t>questão</w:t>
      </w:r>
      <w:proofErr w:type="spellEnd"/>
      <w:r>
        <w:t xml:space="preserve"> do </w:t>
      </w:r>
      <w:proofErr w:type="spellStart"/>
      <w:r>
        <w:t>escriba</w:t>
      </w:r>
      <w:proofErr w:type="spellEnd"/>
      <w:r>
        <w:t xml:space="preserve"> Tércio,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pé</w:t>
      </w:r>
      <w:proofErr w:type="spellEnd"/>
      <w:r>
        <w:t xml:space="preserve"> no </w:t>
      </w:r>
      <w:proofErr w:type="spellStart"/>
      <w:r>
        <w:t>chão</w:t>
      </w:r>
      <w:proofErr w:type="spellEnd"/>
      <w:r>
        <w:t>.</w:t>
      </w:r>
    </w:p>
    <w:p w14:paraId="6683C228" w14:textId="77777777" w:rsidR="00FA71C5" w:rsidRDefault="00FA71C5" w:rsidP="00FA71C5">
      <w:r>
        <w:t xml:space="preserve">[38:49:58] </w:t>
      </w:r>
      <w:proofErr w:type="spellStart"/>
      <w:r>
        <w:t>Elisângela</w:t>
      </w:r>
      <w:proofErr w:type="spellEnd"/>
      <w:r>
        <w:t xml:space="preserve"> Moraes – Palmas (TO): “Cartas no </w:t>
      </w:r>
      <w:proofErr w:type="spellStart"/>
      <w:r>
        <w:t>estilo</w:t>
      </w:r>
      <w:proofErr w:type="spellEnd"/>
      <w:r>
        <w:t xml:space="preserve"> de Paulo”,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ninguém</w:t>
      </w:r>
      <w:proofErr w:type="spellEnd"/>
      <w:r>
        <w:t xml:space="preserve"> </w:t>
      </w:r>
      <w:proofErr w:type="spellStart"/>
      <w:r>
        <w:t>explicou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mim</w:t>
      </w:r>
      <w:proofErr w:type="spellEnd"/>
      <w:r>
        <w:t>.</w:t>
      </w:r>
    </w:p>
    <w:p w14:paraId="67BC5750" w14:textId="77777777" w:rsidR="00FA71C5" w:rsidRDefault="00FA71C5" w:rsidP="00FA71C5">
      <w:r>
        <w:t xml:space="preserve">[39:18:11] Victor Lima – São Luís (MA): Agora </w:t>
      </w:r>
      <w:proofErr w:type="spellStart"/>
      <w:r>
        <w:t>entendi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continuam</w:t>
      </w:r>
      <w:proofErr w:type="spellEnd"/>
      <w:r>
        <w:t xml:space="preserve"> </w:t>
      </w:r>
      <w:proofErr w:type="spellStart"/>
      <w:r>
        <w:t>chamando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de cartas de Paulo.</w:t>
      </w:r>
    </w:p>
    <w:p w14:paraId="3F6E8FA6" w14:textId="77777777" w:rsidR="00FA71C5" w:rsidRDefault="00FA71C5" w:rsidP="00FA71C5">
      <w:r>
        <w:t xml:space="preserve">[39:42:55] Paula Guimarães – Porto Alegre (RS): </w:t>
      </w:r>
      <w:proofErr w:type="spellStart"/>
      <w:r>
        <w:t>Essas</w:t>
      </w:r>
      <w:proofErr w:type="spellEnd"/>
      <w:r>
        <w:t xml:space="preserve"> 7 cartas </w:t>
      </w:r>
      <w:proofErr w:type="spellStart"/>
      <w:r>
        <w:t>gerais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conheço</w:t>
      </w:r>
      <w:proofErr w:type="spellEnd"/>
      <w:r>
        <w:t xml:space="preserve">, </w:t>
      </w:r>
      <w:proofErr w:type="spellStart"/>
      <w:r>
        <w:t>vou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revisitar</w:t>
      </w:r>
      <w:proofErr w:type="spellEnd"/>
      <w:r>
        <w:t>.</w:t>
      </w:r>
    </w:p>
    <w:p w14:paraId="0F89A940" w14:textId="77777777" w:rsidR="00FA71C5" w:rsidRDefault="00FA71C5" w:rsidP="00FA71C5">
      <w:r>
        <w:t>[40:09:03] Fernanda Reis – Natal (RN): “</w:t>
      </w:r>
      <w:proofErr w:type="spellStart"/>
      <w:r>
        <w:t>Católicas</w:t>
      </w:r>
      <w:proofErr w:type="spellEnd"/>
      <w:r>
        <w:t xml:space="preserve"> = </w:t>
      </w:r>
      <w:proofErr w:type="spellStart"/>
      <w:r>
        <w:t>universais</w:t>
      </w:r>
      <w:proofErr w:type="spellEnd"/>
      <w:r>
        <w:t xml:space="preserve">” </w:t>
      </w:r>
      <w:proofErr w:type="spellStart"/>
      <w:r>
        <w:t>que</w:t>
      </w:r>
      <w:proofErr w:type="spellEnd"/>
      <w:r>
        <w:t xml:space="preserve"> aula de </w:t>
      </w:r>
      <w:proofErr w:type="spellStart"/>
      <w:r>
        <w:t>etimologia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😄</w:t>
      </w:r>
    </w:p>
    <w:p w14:paraId="2F2EBCD7" w14:textId="77777777" w:rsidR="00FA71C5" w:rsidRDefault="00FA71C5" w:rsidP="00FA71C5">
      <w:r>
        <w:t xml:space="preserve">[40:32:24] Cláudio Messias – Londrina (PR): </w:t>
      </w:r>
      <w:proofErr w:type="spellStart"/>
      <w:r>
        <w:t>Confesso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sempre </w:t>
      </w:r>
      <w:proofErr w:type="spellStart"/>
      <w:r>
        <w:t>tive</w:t>
      </w:r>
      <w:proofErr w:type="spellEnd"/>
      <w:r>
        <w:t xml:space="preserve"> </w:t>
      </w:r>
      <w:proofErr w:type="spellStart"/>
      <w:r>
        <w:t>medo</w:t>
      </w:r>
      <w:proofErr w:type="spellEnd"/>
      <w:r>
        <w:t xml:space="preserve"> do </w:t>
      </w:r>
      <w:proofErr w:type="spellStart"/>
      <w:r>
        <w:t>Apocalipse</w:t>
      </w:r>
      <w:proofErr w:type="spellEnd"/>
      <w:r>
        <w:t xml:space="preserve">, mas </w:t>
      </w:r>
      <w:proofErr w:type="spellStart"/>
      <w:r>
        <w:t>ele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desmontou</w:t>
      </w:r>
      <w:proofErr w:type="spellEnd"/>
      <w:r>
        <w:t xml:space="preserve"> </w:t>
      </w:r>
      <w:proofErr w:type="spellStart"/>
      <w:r>
        <w:t>isso</w:t>
      </w:r>
      <w:proofErr w:type="spellEnd"/>
      <w:r>
        <w:t>.</w:t>
      </w:r>
    </w:p>
    <w:p w14:paraId="2F0F4D9D" w14:textId="77777777" w:rsidR="00FA71C5" w:rsidRDefault="00FA71C5" w:rsidP="00FA71C5">
      <w:r>
        <w:t xml:space="preserve">[40:58:45] Lorena Furtado – Recife (PE): </w:t>
      </w:r>
      <w:proofErr w:type="spellStart"/>
      <w:r>
        <w:t>Apocalipse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de </w:t>
      </w:r>
      <w:proofErr w:type="spellStart"/>
      <w:r>
        <w:t>esperança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de </w:t>
      </w:r>
      <w:proofErr w:type="spellStart"/>
      <w:r>
        <w:t>desgraça</w:t>
      </w:r>
      <w:proofErr w:type="spellEnd"/>
      <w:r>
        <w:t xml:space="preserve">… </w:t>
      </w:r>
      <w:proofErr w:type="spellStart"/>
      <w:r>
        <w:t>já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chave</w:t>
      </w:r>
      <w:proofErr w:type="spellEnd"/>
      <w:r>
        <w:t>.</w:t>
      </w:r>
    </w:p>
    <w:p w14:paraId="79213AC7" w14:textId="77777777" w:rsidR="00FA71C5" w:rsidRDefault="00FA71C5" w:rsidP="00FA71C5">
      <w:r>
        <w:t>[41:22:19] Hugo Almeida – Manaus (AM): “</w:t>
      </w:r>
      <w:proofErr w:type="spellStart"/>
      <w:r>
        <w:t>Livro</w:t>
      </w:r>
      <w:proofErr w:type="spellEnd"/>
      <w:r>
        <w:t xml:space="preserve"> para </w:t>
      </w:r>
      <w:proofErr w:type="spellStart"/>
      <w:r>
        <w:t>viver</w:t>
      </w:r>
      <w:proofErr w:type="spellEnd"/>
      <w:r>
        <w:t xml:space="preserve"> a </w:t>
      </w:r>
      <w:proofErr w:type="spellStart"/>
      <w:r>
        <w:t>fé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turbulências</w:t>
      </w:r>
      <w:proofErr w:type="spellEnd"/>
      <w:r>
        <w:t xml:space="preserve">”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maravilhosa</w:t>
      </w:r>
      <w:proofErr w:type="spellEnd"/>
      <w:r>
        <w:t>.</w:t>
      </w:r>
    </w:p>
    <w:p w14:paraId="0AD8CDB8" w14:textId="77777777" w:rsidR="00FA71C5" w:rsidRDefault="00FA71C5" w:rsidP="00FA71C5">
      <w:r>
        <w:t xml:space="preserve">[41:51:00] Silvana Pires – Vitória (ES):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passeio</w:t>
      </w:r>
      <w:proofErr w:type="spellEnd"/>
      <w:r>
        <w:t xml:space="preserve"> bonito </w:t>
      </w:r>
      <w:proofErr w:type="spellStart"/>
      <w:r>
        <w:t>pelos</w:t>
      </w:r>
      <w:proofErr w:type="spellEnd"/>
      <w:r>
        <w:t xml:space="preserve"> 73 </w:t>
      </w:r>
      <w:proofErr w:type="spellStart"/>
      <w:r>
        <w:t>livros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biblioteca</w:t>
      </w:r>
      <w:proofErr w:type="spellEnd"/>
      <w:r>
        <w:t>.</w:t>
      </w:r>
    </w:p>
    <w:p w14:paraId="3A58D533" w14:textId="77777777" w:rsidR="00FA71C5" w:rsidRDefault="00FA71C5" w:rsidP="00FA71C5">
      <w:r>
        <w:t xml:space="preserve">[42:19:37] Rodrigo Silva – Salvador (BA): Essa </w:t>
      </w:r>
      <w:proofErr w:type="spellStart"/>
      <w:r>
        <w:t>comparação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estante</w:t>
      </w:r>
      <w:proofErr w:type="spellEnd"/>
      <w:r>
        <w:t xml:space="preserve"> da </w:t>
      </w:r>
      <w:proofErr w:type="spellStart"/>
      <w:r>
        <w:t>biblioteca</w:t>
      </w:r>
      <w:proofErr w:type="spellEnd"/>
      <w:r>
        <w:t xml:space="preserve"> é </w:t>
      </w:r>
      <w:proofErr w:type="spellStart"/>
      <w:r>
        <w:t>perfeita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catequese</w:t>
      </w:r>
      <w:proofErr w:type="spellEnd"/>
      <w:r>
        <w:t>.</w:t>
      </w:r>
    </w:p>
    <w:p w14:paraId="7CF7D8B2" w14:textId="77777777" w:rsidR="00FA71C5" w:rsidRDefault="00FA71C5" w:rsidP="00FA71C5">
      <w:r>
        <w:t xml:space="preserve">[42:46:12] Juliane Lopes – Belo Horizonte (MG): Nunca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olhar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Bíblia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, </w:t>
      </w:r>
      <w:proofErr w:type="spellStart"/>
      <w:r>
        <w:t>acabou</w:t>
      </w:r>
      <w:proofErr w:type="spellEnd"/>
      <w:r>
        <w:t xml:space="preserve"> </w:t>
      </w:r>
      <w:proofErr w:type="spellStart"/>
      <w:r>
        <w:t>kkkk</w:t>
      </w:r>
      <w:proofErr w:type="spellEnd"/>
    </w:p>
    <w:p w14:paraId="4B411654" w14:textId="77777777" w:rsidR="00FA71C5" w:rsidRDefault="00FA71C5" w:rsidP="00FA71C5">
      <w:r>
        <w:t xml:space="preserve">[43:06:28] Marina Costa – Curitiba (PR): 35.527 </w:t>
      </w:r>
      <w:proofErr w:type="spellStart"/>
      <w:r>
        <w:t>versículos</w:t>
      </w:r>
      <w:proofErr w:type="spellEnd"/>
      <w:r>
        <w:t xml:space="preserve"> e 1334 </w:t>
      </w:r>
      <w:proofErr w:type="spellStart"/>
      <w:r>
        <w:t>capítulos</w:t>
      </w:r>
      <w:proofErr w:type="spellEnd"/>
      <w:r>
        <w:t xml:space="preserve">… é MUITA </w:t>
      </w:r>
      <w:proofErr w:type="spellStart"/>
      <w:r>
        <w:t>coisa</w:t>
      </w:r>
      <w:proofErr w:type="spellEnd"/>
      <w:r>
        <w:t xml:space="preserve"> </w:t>
      </w:r>
      <w:proofErr w:type="spellStart"/>
      <w:r>
        <w:t>mesmo</w:t>
      </w:r>
      <w:proofErr w:type="spellEnd"/>
      <w:r>
        <w:t>.</w:t>
      </w:r>
    </w:p>
    <w:p w14:paraId="1B02837D" w14:textId="77777777" w:rsidR="00FA71C5" w:rsidRDefault="00FA71C5" w:rsidP="00FA71C5">
      <w:r>
        <w:t xml:space="preserve">[43:32:51] Felipe Moura – São Paulo (SP): </w:t>
      </w:r>
      <w:proofErr w:type="spellStart"/>
      <w:r>
        <w:t>Então</w:t>
      </w:r>
      <w:proofErr w:type="spellEnd"/>
      <w:r>
        <w:t xml:space="preserve"> o </w:t>
      </w:r>
      <w:proofErr w:type="spellStart"/>
      <w:r>
        <w:t>segredo</w:t>
      </w:r>
      <w:proofErr w:type="spellEnd"/>
      <w:r>
        <w:t xml:space="preserve"> é </w:t>
      </w:r>
      <w:proofErr w:type="spellStart"/>
      <w:r>
        <w:t>começar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coração</w:t>
      </w:r>
      <w:proofErr w:type="spellEnd"/>
      <w:r>
        <w:t xml:space="preserve">: </w:t>
      </w:r>
      <w:proofErr w:type="spellStart"/>
      <w:r>
        <w:t>Evangelhos</w:t>
      </w:r>
      <w:proofErr w:type="spellEnd"/>
      <w:r>
        <w:t xml:space="preserve">. </w:t>
      </w:r>
      <w:proofErr w:type="spellStart"/>
      <w:r>
        <w:t>Anotado</w:t>
      </w:r>
      <w:proofErr w:type="spellEnd"/>
      <w:r>
        <w:t>!</w:t>
      </w:r>
    </w:p>
    <w:p w14:paraId="4A7B0643" w14:textId="77777777" w:rsidR="00FA71C5" w:rsidRDefault="00FA71C5" w:rsidP="00FA71C5">
      <w:r>
        <w:t xml:space="preserve">[44:01:39] Beatriz Antunes – </w:t>
      </w:r>
      <w:proofErr w:type="spellStart"/>
      <w:r>
        <w:t>Florianópolis</w:t>
      </w:r>
      <w:proofErr w:type="spellEnd"/>
      <w:r>
        <w:t xml:space="preserve"> (SC):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anotei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: Mateus, Marcos, Lucas e João no </w:t>
      </w:r>
      <w:proofErr w:type="spellStart"/>
      <w:r>
        <w:t>centro</w:t>
      </w:r>
      <w:proofErr w:type="spellEnd"/>
      <w:r>
        <w:t xml:space="preserve"> da </w:t>
      </w:r>
      <w:proofErr w:type="spellStart"/>
      <w:r>
        <w:t>Bíblia</w:t>
      </w:r>
      <w:proofErr w:type="spellEnd"/>
      <w:r>
        <w:t>.</w:t>
      </w:r>
    </w:p>
    <w:p w14:paraId="6CAC067D" w14:textId="77777777" w:rsidR="00FA71C5" w:rsidRDefault="00FA71C5" w:rsidP="00FA71C5">
      <w:r>
        <w:lastRenderedPageBreak/>
        <w:t xml:space="preserve">[44:29:07] Leandro Falcão – Sorocaba (SP): </w:t>
      </w:r>
      <w:proofErr w:type="spellStart"/>
      <w:r>
        <w:t>Sermão</w:t>
      </w:r>
      <w:proofErr w:type="spellEnd"/>
      <w:r>
        <w:t xml:space="preserve"> da </w:t>
      </w:r>
      <w:proofErr w:type="spellStart"/>
      <w:r>
        <w:t>Montanha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” </w:t>
      </w:r>
      <w:r>
        <w:rPr>
          <w:rFonts w:ascii="Segoe UI Emoji" w:hAnsi="Segoe UI Emoji" w:cs="Segoe UI Emoji"/>
        </w:rPr>
        <w:t>👏</w:t>
      </w:r>
    </w:p>
    <w:p w14:paraId="1E81D48F" w14:textId="77777777" w:rsidR="00FA71C5" w:rsidRDefault="00FA71C5" w:rsidP="00FA71C5">
      <w:r>
        <w:t xml:space="preserve">[44:55:48] Tereza Lemos – João Pessoa (PB): Mateus 5, 6 e 7 </w:t>
      </w:r>
      <w:proofErr w:type="spellStart"/>
      <w:r>
        <w:t>em</w:t>
      </w:r>
      <w:proofErr w:type="spellEnd"/>
      <w:r>
        <w:t xml:space="preserve"> 20 </w:t>
      </w:r>
      <w:proofErr w:type="spellStart"/>
      <w:r>
        <w:t>minutos</w:t>
      </w:r>
      <w:proofErr w:type="spellEnd"/>
      <w:r>
        <w:t xml:space="preserve">?? Vou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ainda</w:t>
      </w:r>
      <w:proofErr w:type="spellEnd"/>
      <w:r>
        <w:t>.</w:t>
      </w:r>
    </w:p>
    <w:p w14:paraId="75C44232" w14:textId="77777777" w:rsidR="00FA71C5" w:rsidRDefault="00FA71C5" w:rsidP="00FA71C5">
      <w:r>
        <w:t xml:space="preserve">[45:22:10] Ricardo Freitas – Recife (PE): </w:t>
      </w:r>
      <w:proofErr w:type="spellStart"/>
      <w:r>
        <w:t>Gostei</w:t>
      </w:r>
      <w:proofErr w:type="spellEnd"/>
      <w:r>
        <w:t xml:space="preserve"> da </w:t>
      </w:r>
      <w:proofErr w:type="spellStart"/>
      <w:r>
        <w:t>ideia</w:t>
      </w:r>
      <w:proofErr w:type="spellEnd"/>
      <w:r>
        <w:t xml:space="preserve"> de </w:t>
      </w:r>
      <w:proofErr w:type="spellStart"/>
      <w:r>
        <w:t>ler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“</w:t>
      </w:r>
      <w:proofErr w:type="spellStart"/>
      <w:r>
        <w:t>instalar</w:t>
      </w:r>
      <w:proofErr w:type="spellEnd"/>
      <w:r>
        <w:t xml:space="preserve">” o </w:t>
      </w:r>
      <w:proofErr w:type="spellStart"/>
      <w:r>
        <w:t>ensino</w:t>
      </w:r>
      <w:proofErr w:type="spellEnd"/>
      <w:r>
        <w:t xml:space="preserve"> de Jesus.</w:t>
      </w:r>
    </w:p>
    <w:p w14:paraId="052C669D" w14:textId="77777777" w:rsidR="00FA71C5" w:rsidRDefault="00FA71C5" w:rsidP="00FA71C5">
      <w:r>
        <w:t xml:space="preserve">[45:49:58] Sandra Nogueira – Belém (PA): Nunca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começar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Sermão</w:t>
      </w:r>
      <w:proofErr w:type="spellEnd"/>
      <w:r>
        <w:t xml:space="preserve"> da </w:t>
      </w:r>
      <w:proofErr w:type="spellStart"/>
      <w:r>
        <w:t>Montanha</w:t>
      </w:r>
      <w:proofErr w:type="spellEnd"/>
      <w:r>
        <w:t>.</w:t>
      </w:r>
    </w:p>
    <w:p w14:paraId="13693EA0" w14:textId="77777777" w:rsidR="00FA71C5" w:rsidRDefault="00FA71C5" w:rsidP="00FA71C5">
      <w:r>
        <w:t xml:space="preserve">[46:16:44] Bruno Maia – Natal (RN): Essa </w:t>
      </w:r>
      <w:proofErr w:type="spellStart"/>
      <w:r>
        <w:t>ordem</w:t>
      </w:r>
      <w:proofErr w:type="spellEnd"/>
      <w:r>
        <w:t xml:space="preserve"> Marcos, Mateus, João, Lucas e Atos fez total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mim</w:t>
      </w:r>
      <w:proofErr w:type="spellEnd"/>
      <w:r>
        <w:t>.</w:t>
      </w:r>
    </w:p>
    <w:p w14:paraId="47942C55" w14:textId="77777777" w:rsidR="00FA71C5" w:rsidRDefault="00FA71C5" w:rsidP="00FA71C5">
      <w:r>
        <w:t xml:space="preserve">[46:42:37] Patrícia Sena – Campinas (SP): Eu sempre </w:t>
      </w:r>
      <w:proofErr w:type="spellStart"/>
      <w:r>
        <w:t>começava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Mateus, agora </w:t>
      </w:r>
      <w:proofErr w:type="spellStart"/>
      <w:r>
        <w:t>vou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Marcos </w:t>
      </w:r>
      <w:proofErr w:type="spellStart"/>
      <w:r>
        <w:t>primeiro</w:t>
      </w:r>
      <w:proofErr w:type="spellEnd"/>
      <w:r>
        <w:t>.</w:t>
      </w:r>
    </w:p>
    <w:p w14:paraId="1A75992A" w14:textId="77777777" w:rsidR="00FA71C5" w:rsidRDefault="00FA71C5" w:rsidP="00FA71C5">
      <w:r>
        <w:t xml:space="preserve">[47:10:26] Karina Duarte – Curitiba (PR): “Mateus é um Marcos </w:t>
      </w:r>
      <w:proofErr w:type="spellStart"/>
      <w:r>
        <w:t>ampliado</w:t>
      </w:r>
      <w:proofErr w:type="spellEnd"/>
      <w:r>
        <w:t xml:space="preserve">” </w:t>
      </w:r>
      <w:proofErr w:type="spellStart"/>
      <w:r>
        <w:t>kkk</w:t>
      </w:r>
      <w:proofErr w:type="spellEnd"/>
      <w:r>
        <w:t xml:space="preserve"> </w:t>
      </w:r>
      <w:proofErr w:type="spellStart"/>
      <w:r>
        <w:t>ótima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>.</w:t>
      </w:r>
    </w:p>
    <w:p w14:paraId="2C81A365" w14:textId="77777777" w:rsidR="00FA71C5" w:rsidRDefault="00FA71C5" w:rsidP="00FA71C5">
      <w:r>
        <w:t xml:space="preserve">[47:35:51] Marcelo Pires – São Luís (MA): João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evangelho</w:t>
      </w:r>
      <w:proofErr w:type="spellEnd"/>
      <w:r>
        <w:t xml:space="preserve"> da </w:t>
      </w:r>
      <w:proofErr w:type="spellStart"/>
      <w:r>
        <w:t>maturidade</w:t>
      </w:r>
      <w:proofErr w:type="spellEnd"/>
      <w:r>
        <w:t xml:space="preserve">…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 </w:t>
      </w:r>
      <w:proofErr w:type="spellStart"/>
      <w:r>
        <w:t>linda</w:t>
      </w:r>
      <w:proofErr w:type="spellEnd"/>
      <w:r>
        <w:t>.</w:t>
      </w:r>
    </w:p>
    <w:p w14:paraId="046629F2" w14:textId="77777777" w:rsidR="00FA71C5" w:rsidRDefault="00FA71C5" w:rsidP="00FA71C5">
      <w:r>
        <w:t xml:space="preserve">[48:04:33] Aline Rocha – Fortaleza (CE): </w:t>
      </w:r>
      <w:proofErr w:type="spellStart"/>
      <w:r>
        <w:t>Não</w:t>
      </w:r>
      <w:proofErr w:type="spellEnd"/>
      <w:r>
        <w:t xml:space="preserve"> sabia </w:t>
      </w:r>
      <w:proofErr w:type="spellStart"/>
      <w:r>
        <w:t>que</w:t>
      </w:r>
      <w:proofErr w:type="spellEnd"/>
      <w:r>
        <w:t xml:space="preserve"> Lucas e Atos </w:t>
      </w:r>
      <w:proofErr w:type="spellStart"/>
      <w:r>
        <w:t>eram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, agora </w:t>
      </w:r>
      <w:proofErr w:type="spellStart"/>
      <w:r>
        <w:t>entendi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</w:t>
      </w:r>
      <w:proofErr w:type="spellStart"/>
      <w:r>
        <w:t>completam</w:t>
      </w:r>
      <w:proofErr w:type="spellEnd"/>
      <w:r>
        <w:t>.</w:t>
      </w:r>
    </w:p>
    <w:p w14:paraId="5E63CAA1" w14:textId="77777777" w:rsidR="00FA71C5" w:rsidRDefault="00FA71C5" w:rsidP="00FA71C5">
      <w:r>
        <w:t xml:space="preserve">[48:27:40] Sérgio Nascimento – Rio de Janeiro (RJ):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salvando</w:t>
      </w:r>
      <w:proofErr w:type="spellEnd"/>
      <w:r>
        <w:t xml:space="preserve"> esse </w:t>
      </w:r>
      <w:proofErr w:type="spellStart"/>
      <w:r>
        <w:t>passo</w:t>
      </w:r>
      <w:proofErr w:type="spellEnd"/>
      <w:r>
        <w:t xml:space="preserve"> a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, </w:t>
      </w:r>
      <w:proofErr w:type="spellStart"/>
      <w:r>
        <w:t>ouro</w:t>
      </w:r>
      <w:proofErr w:type="spellEnd"/>
      <w:r>
        <w:t xml:space="preserve"> puro.</w:t>
      </w:r>
    </w:p>
    <w:p w14:paraId="356178A7" w14:textId="77777777" w:rsidR="00FA71C5" w:rsidRDefault="00FA71C5" w:rsidP="00FA71C5">
      <w:r>
        <w:t xml:space="preserve">[48:55:19] Gabriela Santos – Salvador (BA): A </w:t>
      </w:r>
      <w:proofErr w:type="spellStart"/>
      <w:r>
        <w:t>primeira</w:t>
      </w:r>
      <w:proofErr w:type="spellEnd"/>
      <w:r>
        <w:t xml:space="preserve"> carta de João é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minhas</w:t>
      </w:r>
      <w:proofErr w:type="spellEnd"/>
      <w:r>
        <w:t xml:space="preserve"> </w:t>
      </w:r>
      <w:proofErr w:type="spellStart"/>
      <w:r>
        <w:t>preferidas</w:t>
      </w:r>
      <w:proofErr w:type="spellEnd"/>
      <w:r>
        <w:t xml:space="preserve">,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roteiro</w:t>
      </w:r>
      <w:proofErr w:type="spellEnd"/>
      <w:r>
        <w:t>.</w:t>
      </w:r>
    </w:p>
    <w:p w14:paraId="775E634D" w14:textId="77777777" w:rsidR="00FA71C5" w:rsidRDefault="00FA71C5" w:rsidP="00FA71C5">
      <w:r>
        <w:t xml:space="preserve">[49:19:48] Eduardo Faria – Belo Horizonte (MG): “Evangelho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veia</w:t>
      </w:r>
      <w:proofErr w:type="spellEnd"/>
      <w:r>
        <w:t xml:space="preserve">” </w:t>
      </w:r>
      <w:proofErr w:type="spellStart"/>
      <w:r>
        <w:t>definiu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a </w:t>
      </w:r>
      <w:proofErr w:type="spellStart"/>
      <w:r>
        <w:t>primeira</w:t>
      </w:r>
      <w:proofErr w:type="spellEnd"/>
      <w:r>
        <w:t xml:space="preserve"> carta de João </w:t>
      </w:r>
      <w:r>
        <w:rPr>
          <w:rFonts w:ascii="Segoe UI Emoji" w:hAnsi="Segoe UI Emoji" w:cs="Segoe UI Emoji"/>
        </w:rPr>
        <w:t>😂</w:t>
      </w:r>
    </w:p>
    <w:p w14:paraId="7B14697F" w14:textId="77777777" w:rsidR="00FA71C5" w:rsidRDefault="00FA71C5" w:rsidP="00FA71C5">
      <w:r>
        <w:t xml:space="preserve">[49:47:02] Márcia Helena – Vitória (ES): </w:t>
      </w:r>
      <w:proofErr w:type="spellStart"/>
      <w:r>
        <w:t>Já</w:t>
      </w:r>
      <w:proofErr w:type="spellEnd"/>
      <w:r>
        <w:t xml:space="preserve"> </w:t>
      </w:r>
      <w:proofErr w:type="spellStart"/>
      <w:r>
        <w:t>fiquei</w:t>
      </w:r>
      <w:proofErr w:type="spellEnd"/>
      <w:r>
        <w:t xml:space="preserve"> </w:t>
      </w:r>
      <w:proofErr w:type="spellStart"/>
      <w:r>
        <w:t>animada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encarar</w:t>
      </w:r>
      <w:proofErr w:type="spellEnd"/>
      <w:r>
        <w:t xml:space="preserve"> as cartas de Paulo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caminho</w:t>
      </w:r>
      <w:proofErr w:type="spellEnd"/>
      <w:r>
        <w:t>.</w:t>
      </w:r>
    </w:p>
    <w:p w14:paraId="592015F6" w14:textId="77777777" w:rsidR="00FA71C5" w:rsidRDefault="00FA71C5" w:rsidP="00FA71C5">
      <w:r>
        <w:t xml:space="preserve">[50:11:36] Igor Reis – Campinas (SP): </w:t>
      </w:r>
      <w:proofErr w:type="spellStart"/>
      <w:r>
        <w:t>Interessante</w:t>
      </w:r>
      <w:proofErr w:type="spellEnd"/>
      <w:r>
        <w:t xml:space="preserve"> </w:t>
      </w:r>
      <w:proofErr w:type="spellStart"/>
      <w:r>
        <w:t>deixar</w:t>
      </w:r>
      <w:proofErr w:type="spellEnd"/>
      <w:r>
        <w:t xml:space="preserve"> o Antigo </w:t>
      </w:r>
      <w:proofErr w:type="spellStart"/>
      <w:r>
        <w:t>Testamento</w:t>
      </w:r>
      <w:proofErr w:type="spellEnd"/>
      <w:r>
        <w:t xml:space="preserve"> pro final,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ouvido</w:t>
      </w:r>
      <w:proofErr w:type="spellEnd"/>
      <w:r>
        <w:t xml:space="preserve"> </w:t>
      </w:r>
      <w:proofErr w:type="spellStart"/>
      <w:r>
        <w:t>isso</w:t>
      </w:r>
      <w:proofErr w:type="spellEnd"/>
      <w:r>
        <w:t>.</w:t>
      </w:r>
    </w:p>
    <w:p w14:paraId="3EF75CB4" w14:textId="77777777" w:rsidR="00FA71C5" w:rsidRDefault="00FA71C5" w:rsidP="00FA71C5">
      <w:r>
        <w:t xml:space="preserve">[50:39:52] Lúcia Barbosa – Recife (PE): Faz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o Antigo à luz de Jesus, e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contrário</w:t>
      </w:r>
      <w:proofErr w:type="spellEnd"/>
      <w:r>
        <w:t>.</w:t>
      </w:r>
    </w:p>
    <w:p w14:paraId="32AC332B" w14:textId="77777777" w:rsidR="00FA71C5" w:rsidRDefault="00FA71C5" w:rsidP="00FA71C5">
      <w:r>
        <w:t xml:space="preserve">[51:05:28] Jônatas Vieira – Brasília (DF): A </w:t>
      </w:r>
      <w:proofErr w:type="spellStart"/>
      <w:r>
        <w:t>cabeça</w:t>
      </w:r>
      <w:proofErr w:type="spellEnd"/>
      <w:r>
        <w:t xml:space="preserve"> </w:t>
      </w:r>
      <w:proofErr w:type="spellStart"/>
      <w:r>
        <w:t>dava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, agora </w:t>
      </w:r>
      <w:proofErr w:type="spellStart"/>
      <w:r>
        <w:t>clareou</w:t>
      </w:r>
      <w:proofErr w:type="spellEnd"/>
      <w:r>
        <w:t>.</w:t>
      </w:r>
    </w:p>
    <w:p w14:paraId="1333C0EE" w14:textId="77777777" w:rsidR="00FA71C5" w:rsidRDefault="00FA71C5" w:rsidP="00FA71C5">
      <w:r>
        <w:lastRenderedPageBreak/>
        <w:t xml:space="preserve">[51:32:07] Karol Mendes – Salvador (BA): </w:t>
      </w:r>
      <w:proofErr w:type="spellStart"/>
      <w:r>
        <w:t>Gostei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de Lucas 24,27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do Antigo </w:t>
      </w:r>
      <w:proofErr w:type="spellStart"/>
      <w:r>
        <w:t>Testamento</w:t>
      </w:r>
      <w:proofErr w:type="spellEnd"/>
      <w:r>
        <w:t>.</w:t>
      </w:r>
    </w:p>
    <w:p w14:paraId="437D28CD" w14:textId="77777777" w:rsidR="00FA71C5" w:rsidRDefault="00FA71C5" w:rsidP="00FA71C5">
      <w:r>
        <w:t xml:space="preserve">[51:58:44] Vinícius Prado – Curitiba (PR): Ler </w:t>
      </w:r>
      <w:proofErr w:type="spellStart"/>
      <w:r>
        <w:t>procurando</w:t>
      </w:r>
      <w:proofErr w:type="spellEnd"/>
      <w:r>
        <w:t xml:space="preserve"> “o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com Jesus”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maravilhosa</w:t>
      </w:r>
      <w:proofErr w:type="spellEnd"/>
      <w:r>
        <w:t>.</w:t>
      </w:r>
    </w:p>
    <w:p w14:paraId="33931F1C" w14:textId="77777777" w:rsidR="00FA71C5" w:rsidRDefault="00FA71C5" w:rsidP="00FA71C5">
      <w:r>
        <w:t xml:space="preserve">[52:25:09] Miriam Gusmão – São Paulo (SP):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aliviada</w:t>
      </w:r>
      <w:proofErr w:type="spellEnd"/>
      <w:r>
        <w:t xml:space="preserve"> de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 do AT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ultrapassada</w:t>
      </w:r>
      <w:proofErr w:type="spellEnd"/>
      <w:r>
        <w:t>.</w:t>
      </w:r>
    </w:p>
    <w:p w14:paraId="2E1D3875" w14:textId="77777777" w:rsidR="00FA71C5" w:rsidRDefault="00FA71C5" w:rsidP="00FA71C5">
      <w:r>
        <w:t xml:space="preserve">[52:51:33] Renata Melo – Fortaleza (CE):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tenho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fixar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Jesus </w:t>
      </w:r>
      <w:proofErr w:type="spellStart"/>
      <w:r>
        <w:t>pra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me </w:t>
      </w:r>
      <w:proofErr w:type="spellStart"/>
      <w:r>
        <w:t>perder</w:t>
      </w:r>
      <w:proofErr w:type="spellEnd"/>
      <w:r>
        <w:t xml:space="preserve"> no Antigo. </w:t>
      </w:r>
      <w:proofErr w:type="spellStart"/>
      <w:r>
        <w:t>Anotado</w:t>
      </w:r>
      <w:proofErr w:type="spellEnd"/>
      <w:r>
        <w:t>.</w:t>
      </w:r>
    </w:p>
    <w:p w14:paraId="320BBEB1" w14:textId="77777777" w:rsidR="00FA71C5" w:rsidRDefault="00FA71C5" w:rsidP="00FA71C5">
      <w:r>
        <w:t xml:space="preserve">[53:12:48] Susana Alves – Palmas (TO): Eu sempre </w:t>
      </w:r>
      <w:proofErr w:type="spellStart"/>
      <w:r>
        <w:t>tentei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de </w:t>
      </w:r>
      <w:proofErr w:type="spellStart"/>
      <w:r>
        <w:t>Gênesis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Apocalipse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entendia</w:t>
      </w:r>
      <w:proofErr w:type="spellEnd"/>
      <w:r>
        <w:t xml:space="preserve"> nada.</w:t>
      </w:r>
    </w:p>
    <w:p w14:paraId="079F4C25" w14:textId="77777777" w:rsidR="00FA71C5" w:rsidRDefault="00FA71C5" w:rsidP="00FA71C5">
      <w:r>
        <w:t xml:space="preserve">[53:32:19] Rafael Mourão – Goiânia (GO):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achei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tempo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“um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” </w:t>
      </w:r>
      <w:proofErr w:type="spellStart"/>
      <w:r>
        <w:t>pra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a </w:t>
      </w:r>
      <w:proofErr w:type="spellStart"/>
      <w:r>
        <w:t>capa</w:t>
      </w:r>
      <w:proofErr w:type="spellEnd"/>
      <w:r>
        <w:t>.</w:t>
      </w:r>
    </w:p>
    <w:p w14:paraId="0538D1A1" w14:textId="77777777" w:rsidR="00FA71C5" w:rsidRDefault="00FA71C5" w:rsidP="00FA71C5">
      <w:r>
        <w:t xml:space="preserve">[53:56:05] Elisa Carneiro – João Pessoa (PB): Essa </w:t>
      </w:r>
      <w:proofErr w:type="spellStart"/>
      <w:r>
        <w:t>explicação</w:t>
      </w:r>
      <w:proofErr w:type="spellEnd"/>
      <w:r>
        <w:t xml:space="preserve"> do </w:t>
      </w:r>
      <w:proofErr w:type="spellStart"/>
      <w:r>
        <w:t>códex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nova </w:t>
      </w:r>
      <w:proofErr w:type="spellStart"/>
      <w:r>
        <w:t>pra</w:t>
      </w:r>
      <w:proofErr w:type="spellEnd"/>
      <w:r>
        <w:t xml:space="preserve"> </w:t>
      </w:r>
      <w:proofErr w:type="spellStart"/>
      <w:r>
        <w:t>mim</w:t>
      </w:r>
      <w:proofErr w:type="spellEnd"/>
      <w:r>
        <w:t xml:space="preserve">, </w:t>
      </w:r>
      <w:proofErr w:type="spellStart"/>
      <w:r>
        <w:t>adorei</w:t>
      </w:r>
      <w:proofErr w:type="spellEnd"/>
      <w:r>
        <w:t>.</w:t>
      </w:r>
    </w:p>
    <w:p w14:paraId="6FCECB14" w14:textId="77777777" w:rsidR="00FA71C5" w:rsidRDefault="00FA71C5" w:rsidP="00FA71C5">
      <w:r>
        <w:t xml:space="preserve">[54:02:17] Fernando Lopes – </w:t>
      </w:r>
      <w:proofErr w:type="spellStart"/>
      <w:r>
        <w:t>Niterói</w:t>
      </w:r>
      <w:proofErr w:type="spellEnd"/>
      <w:r>
        <w:t xml:space="preserve"> (RJ): Carlos, </w:t>
      </w:r>
      <w:proofErr w:type="spellStart"/>
      <w:r>
        <w:t>fala</w:t>
      </w:r>
      <w:proofErr w:type="spellEnd"/>
      <w:r>
        <w:t xml:space="preserve"> um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Apocalipse</w:t>
      </w:r>
      <w:proofErr w:type="spellEnd"/>
      <w:r>
        <w:t xml:space="preserve"> e </w:t>
      </w:r>
      <w:proofErr w:type="spellStart"/>
      <w:r>
        <w:t>fim</w:t>
      </w:r>
      <w:proofErr w:type="spellEnd"/>
      <w:r>
        <w:t xml:space="preserve"> dos tempos, </w:t>
      </w:r>
      <w:proofErr w:type="spellStart"/>
      <w:r>
        <w:t>por</w:t>
      </w:r>
      <w:proofErr w:type="spellEnd"/>
      <w:r>
        <w:t xml:space="preserve"> favor.</w:t>
      </w:r>
    </w:p>
    <w:p w14:paraId="6B51A3F1" w14:textId="77777777" w:rsidR="00FA71C5" w:rsidRDefault="00FA71C5" w:rsidP="00FA71C5">
      <w:r>
        <w:t xml:space="preserve">[54:20:41] Talita Rodrigues – Belém (PA): </w:t>
      </w:r>
      <w:proofErr w:type="spellStart"/>
      <w:r>
        <w:t>Que</w:t>
      </w:r>
      <w:proofErr w:type="spellEnd"/>
      <w:r>
        <w:t xml:space="preserve"> legal saber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ideia</w:t>
      </w:r>
      <w:proofErr w:type="spellEnd"/>
      <w:r>
        <w:t xml:space="preserve"> de “um </w:t>
      </w:r>
      <w:proofErr w:type="spellStart"/>
      <w:r>
        <w:t>livro</w:t>
      </w:r>
      <w:proofErr w:type="spellEnd"/>
      <w:r>
        <w:t xml:space="preserve">” </w:t>
      </w:r>
      <w:proofErr w:type="spellStart"/>
      <w:r>
        <w:t>veio</w:t>
      </w:r>
      <w:proofErr w:type="spellEnd"/>
      <w:r>
        <w:t xml:space="preserve"> do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>!</w:t>
      </w:r>
    </w:p>
    <w:p w14:paraId="360B411F" w14:textId="77777777" w:rsidR="00FA71C5" w:rsidRDefault="00FA71C5" w:rsidP="00FA71C5">
      <w:r>
        <w:t xml:space="preserve">[54:46:28] Jonas Tavares – Salvador (BA): </w:t>
      </w:r>
      <w:proofErr w:type="spellStart"/>
      <w:r>
        <w:t>Gente</w:t>
      </w:r>
      <w:proofErr w:type="spellEnd"/>
      <w:r>
        <w:t xml:space="preserve">,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impresso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sabia </w:t>
      </w:r>
      <w:proofErr w:type="spellStart"/>
      <w:r>
        <w:t>disso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😮</w:t>
      </w:r>
    </w:p>
    <w:p w14:paraId="68CE23BE" w14:textId="77777777" w:rsidR="00FA71C5" w:rsidRDefault="00FA71C5" w:rsidP="00FA71C5">
      <w:r>
        <w:t xml:space="preserve">[55:10:33] Cláudia Figueiredo – Campinas (SP): Faz tanto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“o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 </w:t>
      </w:r>
      <w:proofErr w:type="spellStart"/>
      <w:r>
        <w:t>diz</w:t>
      </w:r>
      <w:proofErr w:type="spellEnd"/>
      <w:r>
        <w:t xml:space="preserve">” de “o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diz</w:t>
      </w:r>
      <w:proofErr w:type="spellEnd"/>
      <w:r>
        <w:t>”.</w:t>
      </w:r>
    </w:p>
    <w:p w14:paraId="473E15ED" w14:textId="77777777" w:rsidR="00FA71C5" w:rsidRDefault="00FA71C5" w:rsidP="00FA71C5">
      <w:r>
        <w:t xml:space="preserve">[55:29:02] Paula Macedo – Recife (PE): Essa </w:t>
      </w:r>
      <w:proofErr w:type="spellStart"/>
      <w:r>
        <w:t>ideia</w:t>
      </w:r>
      <w:proofErr w:type="spellEnd"/>
      <w:r>
        <w:t xml:space="preserve"> de </w:t>
      </w:r>
      <w:proofErr w:type="spellStart"/>
      <w:r>
        <w:t>perguntar</w:t>
      </w:r>
      <w:proofErr w:type="spellEnd"/>
      <w:r>
        <w:t xml:space="preserve"> “o </w:t>
      </w:r>
      <w:proofErr w:type="spellStart"/>
      <w:r>
        <w:t>que</w:t>
      </w:r>
      <w:proofErr w:type="spellEnd"/>
      <w:r>
        <w:t xml:space="preserve"> esse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diz</w:t>
      </w:r>
      <w:proofErr w:type="spellEnd"/>
      <w:r>
        <w:t xml:space="preserve">” e </w:t>
      </w:r>
      <w:proofErr w:type="spellStart"/>
      <w:r>
        <w:t>não</w:t>
      </w:r>
      <w:proofErr w:type="spellEnd"/>
      <w:r>
        <w:t xml:space="preserve"> “o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 </w:t>
      </w:r>
      <w:proofErr w:type="spellStart"/>
      <w:r>
        <w:t>diz</w:t>
      </w:r>
      <w:proofErr w:type="spellEnd"/>
      <w:r>
        <w:t xml:space="preserve">” </w:t>
      </w:r>
      <w:proofErr w:type="spellStart"/>
      <w:r>
        <w:t>salvou</w:t>
      </w:r>
      <w:proofErr w:type="spellEnd"/>
      <w:r>
        <w:t xml:space="preserve">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mente</w:t>
      </w:r>
      <w:proofErr w:type="spellEnd"/>
      <w:r>
        <w:t>.</w:t>
      </w:r>
    </w:p>
    <w:p w14:paraId="33DC0023" w14:textId="77777777" w:rsidR="00FA71C5" w:rsidRDefault="00FA71C5" w:rsidP="00FA71C5">
      <w:r>
        <w:t xml:space="preserve">[55:48:21] Fernando Castro – </w:t>
      </w:r>
      <w:proofErr w:type="spellStart"/>
      <w:r>
        <w:t>Niterói</w:t>
      </w:r>
      <w:proofErr w:type="spellEnd"/>
      <w:r>
        <w:t xml:space="preserve"> (RJ): E o </w:t>
      </w:r>
      <w:proofErr w:type="spellStart"/>
      <w:r>
        <w:t>Apocalipse</w:t>
      </w:r>
      <w:proofErr w:type="spellEnd"/>
      <w:r>
        <w:t xml:space="preserve">, professor,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fala</w:t>
      </w:r>
      <w:proofErr w:type="spellEnd"/>
      <w:r>
        <w:t xml:space="preserve"> da </w:t>
      </w:r>
      <w:proofErr w:type="spellStart"/>
      <w:r>
        <w:t>besta</w:t>
      </w:r>
      <w:proofErr w:type="spellEnd"/>
      <w:r>
        <w:t xml:space="preserve"> do </w:t>
      </w:r>
      <w:proofErr w:type="spellStart"/>
      <w:r>
        <w:t>fim</w:t>
      </w:r>
      <w:proofErr w:type="spellEnd"/>
      <w:r>
        <w:t xml:space="preserve"> dos tempos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não</w:t>
      </w:r>
      <w:proofErr w:type="spellEnd"/>
      <w:r>
        <w:t>?</w:t>
      </w:r>
    </w:p>
    <w:p w14:paraId="19FE0CCB" w14:textId="77777777" w:rsidR="00FA71C5" w:rsidRDefault="00FA71C5" w:rsidP="00FA71C5">
      <w:r>
        <w:t xml:space="preserve">[56:04:37] </w:t>
      </w:r>
      <w:proofErr w:type="spellStart"/>
      <w:r>
        <w:t>Luía</w:t>
      </w:r>
      <w:proofErr w:type="spellEnd"/>
      <w:r>
        <w:t xml:space="preserve"> Santos – Itabuna (BA): Sempre </w:t>
      </w:r>
      <w:proofErr w:type="spellStart"/>
      <w:r>
        <w:t>ouvi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 era </w:t>
      </w:r>
      <w:proofErr w:type="spellStart"/>
      <w:r>
        <w:t>inerrante</w:t>
      </w:r>
      <w:proofErr w:type="spellEnd"/>
      <w:r>
        <w:t xml:space="preserve"> </w:t>
      </w:r>
      <w:proofErr w:type="spellStart"/>
      <w:r>
        <w:t>palavra</w:t>
      </w:r>
      <w:proofErr w:type="spellEnd"/>
      <w:r>
        <w:t xml:space="preserve"> de Deus,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surpresa</w:t>
      </w:r>
      <w:proofErr w:type="spellEnd"/>
      <w:r>
        <w:t xml:space="preserve"> com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católica</w:t>
      </w:r>
      <w:proofErr w:type="spellEnd"/>
      <w:r>
        <w:t>.</w:t>
      </w:r>
    </w:p>
    <w:p w14:paraId="423D8590" w14:textId="77777777" w:rsidR="00FA71C5" w:rsidRDefault="00FA71C5" w:rsidP="00FA71C5">
      <w:r>
        <w:t xml:space="preserve">[56:32:55] Hugo Brito – Rio de Janeiro (RJ):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fundamentalista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a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católica</w:t>
      </w:r>
      <w:proofErr w:type="spellEnd"/>
      <w:r>
        <w:t>.</w:t>
      </w:r>
    </w:p>
    <w:p w14:paraId="4D39B988" w14:textId="77777777" w:rsidR="00FA71C5" w:rsidRDefault="00FA71C5" w:rsidP="00FA71C5">
      <w:r>
        <w:t xml:space="preserve">[56:59:48] Daniela Sampaio – Curitiba (PR): </w:t>
      </w:r>
      <w:proofErr w:type="spellStart"/>
      <w:r>
        <w:t>Documento</w:t>
      </w:r>
      <w:proofErr w:type="spellEnd"/>
      <w:r>
        <w:t xml:space="preserve"> “A </w:t>
      </w:r>
      <w:proofErr w:type="spellStart"/>
      <w:r>
        <w:t>interpretação</w:t>
      </w:r>
      <w:proofErr w:type="spellEnd"/>
      <w:r>
        <w:t xml:space="preserve"> da </w:t>
      </w:r>
      <w:proofErr w:type="spellStart"/>
      <w:r>
        <w:t>Bíblia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Igreja</w:t>
      </w:r>
      <w:proofErr w:type="spellEnd"/>
      <w:r>
        <w:t xml:space="preserve">”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procurar</w:t>
      </w:r>
      <w:proofErr w:type="spellEnd"/>
      <w:r>
        <w:t xml:space="preserve"> </w:t>
      </w:r>
      <w:proofErr w:type="spellStart"/>
      <w:r>
        <w:t>depois</w:t>
      </w:r>
      <w:proofErr w:type="spellEnd"/>
      <w:r>
        <w:t>.</w:t>
      </w:r>
    </w:p>
    <w:p w14:paraId="3A8F768A" w14:textId="77777777" w:rsidR="00FA71C5" w:rsidRDefault="00FA71C5" w:rsidP="00FA71C5">
      <w:r>
        <w:lastRenderedPageBreak/>
        <w:t xml:space="preserve">[57:23:39] Marcos Vinícius – São Paulo (SP): </w:t>
      </w:r>
      <w:proofErr w:type="spellStart"/>
      <w:r>
        <w:t>Gostei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dessa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protestante</w:t>
      </w:r>
      <w:proofErr w:type="spellEnd"/>
      <w:r>
        <w:t xml:space="preserve"> e </w:t>
      </w:r>
      <w:proofErr w:type="spellStart"/>
      <w:r>
        <w:t>católica</w:t>
      </w:r>
      <w:proofErr w:type="spellEnd"/>
      <w:r>
        <w:t>.</w:t>
      </w:r>
    </w:p>
    <w:p w14:paraId="2CC367B2" w14:textId="77777777" w:rsidR="00FA71C5" w:rsidRDefault="00FA71C5" w:rsidP="00FA71C5">
      <w:r>
        <w:t xml:space="preserve">[57:51:06] Priscila Nunes – Salvador (BA):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chocada</w:t>
      </w:r>
      <w:proofErr w:type="spellEnd"/>
      <w:r>
        <w:t xml:space="preserve"> com </w:t>
      </w:r>
      <w:proofErr w:type="spellStart"/>
      <w:r>
        <w:t>tanta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acreditava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ter </w:t>
      </w:r>
      <w:proofErr w:type="spellStart"/>
      <w:r>
        <w:t>estudado</w:t>
      </w:r>
      <w:proofErr w:type="spellEnd"/>
      <w:r>
        <w:t>.</w:t>
      </w:r>
    </w:p>
    <w:p w14:paraId="5F6DF027" w14:textId="77777777" w:rsidR="00FA71C5" w:rsidRDefault="00FA71C5" w:rsidP="00FA71C5">
      <w:r>
        <w:t xml:space="preserve">[58:18:40] Fabiana Rocha – Natal (RN): </w:t>
      </w:r>
      <w:proofErr w:type="spellStart"/>
      <w:r>
        <w:t>Adorei</w:t>
      </w:r>
      <w:proofErr w:type="spellEnd"/>
      <w:r>
        <w:t xml:space="preserve"> o </w:t>
      </w:r>
      <w:proofErr w:type="spellStart"/>
      <w:r>
        <w:t>termo</w:t>
      </w:r>
      <w:proofErr w:type="spellEnd"/>
      <w:r>
        <w:t xml:space="preserve"> “</w:t>
      </w:r>
      <w:proofErr w:type="spellStart"/>
      <w:r>
        <w:t>fé</w:t>
      </w:r>
      <w:proofErr w:type="spellEnd"/>
      <w:r>
        <w:t xml:space="preserve"> </w:t>
      </w:r>
      <w:proofErr w:type="spellStart"/>
      <w:r>
        <w:t>estudiosa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supersticiosa</w:t>
      </w:r>
      <w:proofErr w:type="spellEnd"/>
      <w:r>
        <w:t>”.</w:t>
      </w:r>
    </w:p>
    <w:p w14:paraId="17A2F5DE" w14:textId="77777777" w:rsidR="00FA71C5" w:rsidRDefault="00FA71C5" w:rsidP="00FA71C5">
      <w:r>
        <w:t xml:space="preserve">[58:43:57] André Almeida – Fortaleza (CE): Eita,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começar</w:t>
      </w:r>
      <w:proofErr w:type="spellEnd"/>
      <w:r>
        <w:t xml:space="preserve"> o show do </w:t>
      </w:r>
      <w:proofErr w:type="spellStart"/>
      <w:r>
        <w:t>aulão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😄📚</w:t>
      </w:r>
    </w:p>
    <w:p w14:paraId="61BEF620" w14:textId="77777777" w:rsidR="00FA71C5" w:rsidRDefault="00FA71C5" w:rsidP="00FA71C5">
      <w:r>
        <w:t xml:space="preserve">[59:07:11] Cíntia Moura – Recife (PE): Agora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tremo</w:t>
      </w:r>
      <w:proofErr w:type="spellEnd"/>
      <w:r>
        <w:t xml:space="preserve"> </w:t>
      </w:r>
      <w:proofErr w:type="spellStart"/>
      <w:r>
        <w:t>kkkk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se </w:t>
      </w:r>
      <w:proofErr w:type="spellStart"/>
      <w:r>
        <w:t>eu</w:t>
      </w:r>
      <w:proofErr w:type="spellEnd"/>
      <w:r>
        <w:t xml:space="preserve"> </w:t>
      </w:r>
      <w:proofErr w:type="spellStart"/>
      <w:r>
        <w:t>aprendi</w:t>
      </w:r>
      <w:proofErr w:type="spellEnd"/>
      <w:r>
        <w:t xml:space="preserve"> </w:t>
      </w:r>
      <w:proofErr w:type="spellStart"/>
      <w:r>
        <w:t>mesmo</w:t>
      </w:r>
      <w:proofErr w:type="spellEnd"/>
      <w:r>
        <w:t>.</w:t>
      </w:r>
    </w:p>
    <w:p w14:paraId="75F51778" w14:textId="77777777" w:rsidR="00FA71C5" w:rsidRDefault="00FA71C5" w:rsidP="00FA71C5">
      <w:r>
        <w:t xml:space="preserve">[59:32:29] Carolina Mendes – São Paulo (SP): </w:t>
      </w:r>
      <w:proofErr w:type="spellStart"/>
      <w:r>
        <w:t>Letra</w:t>
      </w:r>
      <w:proofErr w:type="spellEnd"/>
      <w:r>
        <w:t xml:space="preserve"> C! </w:t>
      </w:r>
      <w:proofErr w:type="spellStart"/>
      <w:r>
        <w:t>Livrinhos</w:t>
      </w:r>
      <w:proofErr w:type="spellEnd"/>
      <w:r>
        <w:t>!</w:t>
      </w:r>
    </w:p>
    <w:p w14:paraId="56923B5F" w14:textId="77777777" w:rsidR="00FA71C5" w:rsidRDefault="00FA71C5" w:rsidP="00FA71C5">
      <w:r>
        <w:t xml:space="preserve">[59:36:42] Rogério Pires – Belo Horizonte (MG): C,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dúvida</w:t>
      </w:r>
      <w:proofErr w:type="spellEnd"/>
      <w:r>
        <w:t>!</w:t>
      </w:r>
    </w:p>
    <w:p w14:paraId="42FC9131" w14:textId="77777777" w:rsidR="00FA71C5" w:rsidRDefault="00FA71C5" w:rsidP="00FA71C5">
      <w:r>
        <w:t xml:space="preserve">[59:40:18] Helena Duarte – Salvador (BA): C </w:t>
      </w:r>
      <w:proofErr w:type="spellStart"/>
      <w:r>
        <w:t>também</w:t>
      </w:r>
      <w:proofErr w:type="spellEnd"/>
      <w:r>
        <w:t>!</w:t>
      </w:r>
    </w:p>
    <w:p w14:paraId="6E5ACAEE" w14:textId="77777777" w:rsidR="00FA71C5" w:rsidRDefault="00FA71C5" w:rsidP="00FA71C5">
      <w:r>
        <w:t xml:space="preserve">[59:44:07] Vinícius Rocha – Brasília (DF): C com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😂</w:t>
      </w:r>
    </w:p>
    <w:p w14:paraId="2C280D44" w14:textId="77777777" w:rsidR="00FA71C5" w:rsidRDefault="00FA71C5" w:rsidP="00FA71C5">
      <w:r>
        <w:t>[59:48:53] Tatiane Lima – Vitória (ES): C! A de “</w:t>
      </w:r>
      <w:proofErr w:type="spellStart"/>
      <w:r>
        <w:t>livrinhos</w:t>
      </w:r>
      <w:proofErr w:type="spellEnd"/>
      <w:r>
        <w:t xml:space="preserve">” </w:t>
      </w:r>
      <w:proofErr w:type="spellStart"/>
      <w:r>
        <w:t>kkkk</w:t>
      </w:r>
      <w:proofErr w:type="spellEnd"/>
    </w:p>
    <w:p w14:paraId="1791A679" w14:textId="77777777" w:rsidR="00FA71C5" w:rsidRDefault="00FA71C5" w:rsidP="00FA71C5">
      <w:r>
        <w:t xml:space="preserve">[59:53:16] Marcos Aurélio – Curitiba (PR): </w:t>
      </w:r>
      <w:proofErr w:type="spellStart"/>
      <w:r>
        <w:t>Tô</w:t>
      </w:r>
      <w:proofErr w:type="spellEnd"/>
      <w:r>
        <w:t xml:space="preserve"> entre B e C, mas </w:t>
      </w:r>
      <w:proofErr w:type="spellStart"/>
      <w:r>
        <w:t>vou</w:t>
      </w:r>
      <w:proofErr w:type="spellEnd"/>
      <w:r>
        <w:t xml:space="preserve"> de C.</w:t>
      </w:r>
    </w:p>
    <w:p w14:paraId="49AC2F59" w14:textId="77777777" w:rsidR="00FA71C5" w:rsidRDefault="00FA71C5" w:rsidP="00FA71C5">
      <w:r>
        <w:t xml:space="preserve">[59:58:01] Juliana Reis – Porto Alegre (RS): Acho </w:t>
      </w:r>
      <w:proofErr w:type="spellStart"/>
      <w:r>
        <w:t>que</w:t>
      </w:r>
      <w:proofErr w:type="spellEnd"/>
      <w:r>
        <w:t xml:space="preserve"> agora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acerto</w:t>
      </w:r>
      <w:proofErr w:type="spellEnd"/>
      <w:r>
        <w:t>: C!</w:t>
      </w:r>
    </w:p>
    <w:p w14:paraId="6DA1366E" w14:textId="77777777" w:rsidR="00FA71C5" w:rsidRDefault="00FA71C5" w:rsidP="00FA71C5">
      <w:r>
        <w:t xml:space="preserve">[1:00:14] Silvio Ferreira – </w:t>
      </w:r>
      <w:proofErr w:type="spellStart"/>
      <w:r>
        <w:t>Florianópolis</w:t>
      </w:r>
      <w:proofErr w:type="spellEnd"/>
      <w:r>
        <w:t xml:space="preserve"> (SC):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esse show </w:t>
      </w:r>
      <w:proofErr w:type="gramStart"/>
      <w:r>
        <w:t>do</w:t>
      </w:r>
      <w:proofErr w:type="gramEnd"/>
      <w:r>
        <w:t xml:space="preserve"> </w:t>
      </w:r>
      <w:proofErr w:type="spellStart"/>
      <w:r>
        <w:t>aulão</w:t>
      </w:r>
      <w:proofErr w:type="spellEnd"/>
      <w:r>
        <w:t xml:space="preserve">,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fixar</w:t>
      </w:r>
      <w:proofErr w:type="spellEnd"/>
      <w:r>
        <w:t>.</w:t>
      </w:r>
    </w:p>
    <w:p w14:paraId="5CB216A4" w14:textId="77777777" w:rsidR="00FA71C5" w:rsidRDefault="00FA71C5" w:rsidP="00FA71C5">
      <w:r>
        <w:t xml:space="preserve">[1:00:32] Amanda Silva – Recife (PE): </w:t>
      </w:r>
      <w:proofErr w:type="spellStart"/>
      <w:r>
        <w:t>Livrinhos</w:t>
      </w:r>
      <w:proofErr w:type="spellEnd"/>
      <w:r>
        <w:t xml:space="preserve">! Nunca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esqueço</w:t>
      </w:r>
      <w:proofErr w:type="spellEnd"/>
      <w:r>
        <w:t xml:space="preserve"> </w:t>
      </w:r>
      <w:proofErr w:type="spellStart"/>
      <w:r>
        <w:t>isso</w:t>
      </w:r>
      <w:proofErr w:type="spellEnd"/>
      <w:r>
        <w:t>.</w:t>
      </w:r>
    </w:p>
    <w:p w14:paraId="371B7502" w14:textId="77777777" w:rsidR="00FA71C5" w:rsidRDefault="00FA71C5" w:rsidP="00FA71C5">
      <w:r>
        <w:t xml:space="preserve">[1:00:51] Daniela Pinto – Campinas (SP): </w:t>
      </w:r>
      <w:proofErr w:type="spellStart"/>
      <w:r>
        <w:t>Gente</w:t>
      </w:r>
      <w:proofErr w:type="spellEnd"/>
      <w:r>
        <w:t xml:space="preserve">, é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explicando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pergunta</w:t>
      </w:r>
      <w:proofErr w:type="spellEnd"/>
      <w:r>
        <w:t>.</w:t>
      </w:r>
    </w:p>
    <w:p w14:paraId="3364A8FE" w14:textId="77777777" w:rsidR="00FA71C5" w:rsidRDefault="00FA71C5" w:rsidP="00FA71C5">
      <w:r>
        <w:t xml:space="preserve">[1:01:06] Maria Lúcia – Belo Horizonte (MG): Segunda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sei: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evangelhos</w:t>
      </w:r>
      <w:proofErr w:type="spellEnd"/>
      <w:r>
        <w:t>, D.</w:t>
      </w:r>
    </w:p>
    <w:p w14:paraId="37B3D4E4" w14:textId="77777777" w:rsidR="00FA71C5" w:rsidRDefault="00FA71C5" w:rsidP="00FA71C5">
      <w:r>
        <w:t xml:space="preserve">[1:01:15] João Ricardo – Fortaleza (CE): </w:t>
      </w:r>
      <w:proofErr w:type="spellStart"/>
      <w:r>
        <w:t>Letra</w:t>
      </w:r>
      <w:proofErr w:type="spellEnd"/>
      <w:r>
        <w:t xml:space="preserve"> D,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Evangelhos</w:t>
      </w:r>
      <w:proofErr w:type="spellEnd"/>
      <w:r>
        <w:t>!</w:t>
      </w:r>
    </w:p>
    <w:p w14:paraId="08FB06A6" w14:textId="77777777" w:rsidR="00FA71C5" w:rsidRDefault="00FA71C5" w:rsidP="00FA71C5">
      <w:r>
        <w:t xml:space="preserve">[1:01:22] Simone Alves – Salvador (BA): D! Agora </w:t>
      </w:r>
      <w:proofErr w:type="spellStart"/>
      <w:r>
        <w:t>eu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mais</w:t>
      </w:r>
      <w:proofErr w:type="spellEnd"/>
      <w:r>
        <w:t>.</w:t>
      </w:r>
    </w:p>
    <w:p w14:paraId="213ABD49" w14:textId="77777777" w:rsidR="00FA71C5" w:rsidRDefault="00FA71C5" w:rsidP="00FA71C5">
      <w:r>
        <w:t xml:space="preserve">[1:01:30] Eduardo Ramos – </w:t>
      </w:r>
      <w:proofErr w:type="spellStart"/>
      <w:r>
        <w:t>Ribeirão</w:t>
      </w:r>
      <w:proofErr w:type="spellEnd"/>
      <w:r>
        <w:t xml:space="preserve"> Preto (SP): D, </w:t>
      </w:r>
      <w:proofErr w:type="spellStart"/>
      <w:r>
        <w:t>comecei</w:t>
      </w:r>
      <w:proofErr w:type="spellEnd"/>
      <w:r>
        <w:t xml:space="preserve"> </w:t>
      </w:r>
      <w:proofErr w:type="spellStart"/>
      <w:r>
        <w:t>errado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kkkk</w:t>
      </w:r>
      <w:proofErr w:type="spellEnd"/>
    </w:p>
    <w:p w14:paraId="657C6F16" w14:textId="77777777" w:rsidR="00FA71C5" w:rsidRDefault="00FA71C5" w:rsidP="00FA71C5">
      <w:r>
        <w:t xml:space="preserve">[1:01:39] </w:t>
      </w:r>
      <w:proofErr w:type="spellStart"/>
      <w:r>
        <w:t>Luelena</w:t>
      </w:r>
      <w:proofErr w:type="spellEnd"/>
      <w:r>
        <w:t xml:space="preserve"> Costa – Recife (PE): </w:t>
      </w:r>
      <w:proofErr w:type="spellStart"/>
      <w:r>
        <w:t>Letra</w:t>
      </w:r>
      <w:proofErr w:type="spellEnd"/>
      <w:r>
        <w:t xml:space="preserve"> D com </w:t>
      </w:r>
      <w:proofErr w:type="spellStart"/>
      <w:r>
        <w:t>convicção</w:t>
      </w:r>
      <w:proofErr w:type="spellEnd"/>
      <w:r>
        <w:t>!</w:t>
      </w:r>
    </w:p>
    <w:p w14:paraId="71BE8976" w14:textId="77777777" w:rsidR="00FA71C5" w:rsidRDefault="00FA71C5" w:rsidP="00FA71C5">
      <w:r>
        <w:t xml:space="preserve">[1:01:52] Carlos Mendes – Brasília (DF): </w:t>
      </w:r>
      <w:proofErr w:type="spellStart"/>
      <w:r>
        <w:t>Confesso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sempre </w:t>
      </w:r>
      <w:proofErr w:type="spellStart"/>
      <w:r>
        <w:t>fui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começo</w:t>
      </w:r>
      <w:proofErr w:type="spellEnd"/>
      <w:r>
        <w:t xml:space="preserve">, mas </w:t>
      </w:r>
      <w:proofErr w:type="spellStart"/>
      <w:r>
        <w:t>vou</w:t>
      </w:r>
      <w:proofErr w:type="spellEnd"/>
      <w:r>
        <w:t xml:space="preserve"> de D agora.</w:t>
      </w:r>
    </w:p>
    <w:p w14:paraId="35AC7857" w14:textId="77777777" w:rsidR="00FA71C5" w:rsidRDefault="00FA71C5" w:rsidP="00FA71C5">
      <w:r>
        <w:t xml:space="preserve">[1:02:08] Fernanda Lopes – Belo Horizonte (MG): D,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evangelhos</w:t>
      </w:r>
      <w:proofErr w:type="spellEnd"/>
      <w:r>
        <w:t xml:space="preserve">, </w:t>
      </w:r>
      <w:proofErr w:type="spellStart"/>
      <w:r>
        <w:t>coração</w:t>
      </w:r>
      <w:proofErr w:type="spellEnd"/>
      <w:r>
        <w:t xml:space="preserve"> da </w:t>
      </w:r>
      <w:proofErr w:type="spellStart"/>
      <w:r>
        <w:t>Bíblia</w:t>
      </w:r>
      <w:proofErr w:type="spellEnd"/>
      <w:r>
        <w:t>.</w:t>
      </w:r>
    </w:p>
    <w:p w14:paraId="349180D7" w14:textId="77777777" w:rsidR="00FA71C5" w:rsidRDefault="00FA71C5" w:rsidP="00FA71C5">
      <w:r>
        <w:lastRenderedPageBreak/>
        <w:t xml:space="preserve">[1:02:23] Rodrigo Lima – São Luís (MA): D,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medo</w:t>
      </w:r>
      <w:proofErr w:type="spellEnd"/>
      <w:r>
        <w:t>!</w:t>
      </w:r>
    </w:p>
    <w:p w14:paraId="4D088CC6" w14:textId="77777777" w:rsidR="00FA71C5" w:rsidRDefault="00FA71C5" w:rsidP="00FA71C5">
      <w:r>
        <w:t xml:space="preserve">[1:02:44] Patrícia Gomes – João Pessoa (PB): </w:t>
      </w:r>
      <w:proofErr w:type="spellStart"/>
      <w:r>
        <w:t>Letra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, </w:t>
      </w:r>
      <w:proofErr w:type="spellStart"/>
      <w:r>
        <w:t>verificar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com o </w:t>
      </w:r>
      <w:proofErr w:type="spellStart"/>
      <w:r>
        <w:t>evangelho</w:t>
      </w:r>
      <w:proofErr w:type="spellEnd"/>
      <w:r>
        <w:t>!</w:t>
      </w:r>
    </w:p>
    <w:p w14:paraId="5C0D6B82" w14:textId="77777777" w:rsidR="00FA71C5" w:rsidRDefault="00FA71C5" w:rsidP="00FA71C5">
      <w:r>
        <w:t xml:space="preserve">[1:02:54] Renata Oliveira – Rio de Janeiro (RJ): A, </w:t>
      </w:r>
      <w:proofErr w:type="spellStart"/>
      <w:r>
        <w:t>lembrar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evangelho</w:t>
      </w:r>
      <w:proofErr w:type="spellEnd"/>
      <w:r>
        <w:t xml:space="preserve"> é o </w:t>
      </w:r>
      <w:proofErr w:type="spellStart"/>
      <w:r>
        <w:t>fiel</w:t>
      </w:r>
      <w:proofErr w:type="spellEnd"/>
      <w:r>
        <w:t xml:space="preserve"> da </w:t>
      </w:r>
      <w:proofErr w:type="spellStart"/>
      <w:r>
        <w:t>balança</w:t>
      </w:r>
      <w:proofErr w:type="spellEnd"/>
      <w:r>
        <w:t>.</w:t>
      </w:r>
    </w:p>
    <w:p w14:paraId="09E2436E" w14:textId="77777777" w:rsidR="00FA71C5" w:rsidRDefault="00FA71C5" w:rsidP="00FA71C5">
      <w:r>
        <w:t xml:space="preserve">[1:03:06] Felipe Andrade – Curitiba (PR): A, com </w:t>
      </w:r>
      <w:proofErr w:type="spellStart"/>
      <w:r>
        <w:t>certeza</w:t>
      </w:r>
      <w:proofErr w:type="spellEnd"/>
      <w:r>
        <w:t>.</w:t>
      </w:r>
    </w:p>
    <w:p w14:paraId="48418756" w14:textId="77777777" w:rsidR="00FA71C5" w:rsidRDefault="00FA71C5" w:rsidP="00FA71C5">
      <w:r>
        <w:t xml:space="preserve">[1:03:16] Jéssica Moura – Salvador (BA): A,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falou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aula.</w:t>
      </w:r>
    </w:p>
    <w:p w14:paraId="14F1C6CF" w14:textId="77777777" w:rsidR="00FA71C5" w:rsidRDefault="00FA71C5" w:rsidP="00FA71C5">
      <w:r>
        <w:t xml:space="preserve">[1:03:28] Leonardo Farias – Campinas (SP): A, sempre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com Jesus.</w:t>
      </w:r>
    </w:p>
    <w:p w14:paraId="1A64C180" w14:textId="77777777" w:rsidR="00FA71C5" w:rsidRDefault="00FA71C5" w:rsidP="00FA71C5">
      <w:r>
        <w:t xml:space="preserve">[1:03:42] Camila Ribeiro – Belém (PA): Vou de A </w:t>
      </w:r>
      <w:proofErr w:type="spellStart"/>
      <w:r>
        <w:t>também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digo</w:t>
      </w:r>
      <w:proofErr w:type="spellEnd"/>
      <w:r>
        <w:t xml:space="preserve"> “mas </w:t>
      </w:r>
      <w:proofErr w:type="spellStart"/>
      <w:r>
        <w:t>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Bíblia</w:t>
      </w:r>
      <w:proofErr w:type="spellEnd"/>
      <w:r>
        <w:t>”.</w:t>
      </w:r>
    </w:p>
    <w:p w14:paraId="26601E39" w14:textId="77777777" w:rsidR="00FA71C5" w:rsidRDefault="00FA71C5" w:rsidP="00FA71C5">
      <w:r>
        <w:t xml:space="preserve">[1:03:58] Rodrigo Lima – São Luís (MA): Essa </w:t>
      </w:r>
      <w:proofErr w:type="spellStart"/>
      <w:r>
        <w:t>chave</w:t>
      </w:r>
      <w:proofErr w:type="spellEnd"/>
      <w:r>
        <w:t xml:space="preserve"> do “</w:t>
      </w:r>
      <w:proofErr w:type="spellStart"/>
      <w:r>
        <w:t>combina</w:t>
      </w:r>
      <w:proofErr w:type="spellEnd"/>
      <w:r>
        <w:t xml:space="preserve"> com Jesus?” é </w:t>
      </w:r>
      <w:proofErr w:type="spellStart"/>
      <w:r>
        <w:t>libertadora</w:t>
      </w:r>
      <w:proofErr w:type="spellEnd"/>
      <w:r>
        <w:t xml:space="preserve"> </w:t>
      </w:r>
      <w:proofErr w:type="spellStart"/>
      <w:r>
        <w:t>demais</w:t>
      </w:r>
      <w:proofErr w:type="spellEnd"/>
      <w:r>
        <w:t>.</w:t>
      </w:r>
    </w:p>
    <w:p w14:paraId="50743890" w14:textId="77777777" w:rsidR="00FA71C5" w:rsidRDefault="00FA71C5" w:rsidP="00FA71C5">
      <w:r>
        <w:t xml:space="preserve">[1:04:21] Silvia Rocha – Fortaleza (CE): </w:t>
      </w:r>
      <w:proofErr w:type="spellStart"/>
      <w:r>
        <w:t>Que</w:t>
      </w:r>
      <w:proofErr w:type="spellEnd"/>
      <w:r>
        <w:t xml:space="preserve"> final de </w:t>
      </w:r>
      <w:proofErr w:type="spellStart"/>
      <w:r>
        <w:t>bloco</w:t>
      </w:r>
      <w:proofErr w:type="spellEnd"/>
      <w:r>
        <w:t xml:space="preserve">, </w:t>
      </w:r>
      <w:proofErr w:type="spellStart"/>
      <w:r>
        <w:t>hein</w:t>
      </w:r>
      <w:proofErr w:type="spellEnd"/>
      <w:r>
        <w:t>! Aula forte!</w:t>
      </w:r>
    </w:p>
    <w:p w14:paraId="15AACD93" w14:textId="77777777" w:rsidR="00FA71C5" w:rsidRDefault="00FA71C5" w:rsidP="00FA71C5">
      <w:r>
        <w:t xml:space="preserve">[1:04:43] Bianca Teles – Recife (PE): Vou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beber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pancada</w:t>
      </w:r>
      <w:proofErr w:type="spellEnd"/>
      <w:r>
        <w:t xml:space="preserve"> de amor </w:t>
      </w:r>
      <w:r>
        <w:rPr>
          <w:rFonts w:ascii="Segoe UI Emoji" w:hAnsi="Segoe UI Emoji" w:cs="Segoe UI Emoji"/>
        </w:rPr>
        <w:t>😂</w:t>
      </w:r>
    </w:p>
    <w:p w14:paraId="549D2B09" w14:textId="77777777" w:rsidR="00FA71C5" w:rsidRDefault="00FA71C5" w:rsidP="00FA71C5">
      <w:r>
        <w:t xml:space="preserve">[1:05:04] Marcelo Cunha – Rio de Janeiro (RJ):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merecido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</w:t>
      </w:r>
      <w:proofErr w:type="spellStart"/>
      <w:r>
        <w:t>daqui</w:t>
      </w:r>
      <w:proofErr w:type="spellEnd"/>
      <w:r>
        <w:t xml:space="preserve"> </w:t>
      </w:r>
      <w:proofErr w:type="spellStart"/>
      <w:r>
        <w:t>não</w:t>
      </w:r>
      <w:proofErr w:type="spellEnd"/>
      <w:r>
        <w:t>.</w:t>
      </w:r>
    </w:p>
    <w:p w14:paraId="2C88DFAC" w14:textId="77777777" w:rsidR="00FA71C5" w:rsidRDefault="00FA71C5" w:rsidP="00FA71C5">
      <w:r>
        <w:t xml:space="preserve">[1:05:22] Paula Esteves – Salvador (BA): Vou </w:t>
      </w:r>
      <w:proofErr w:type="spellStart"/>
      <w:r>
        <w:t>só</w:t>
      </w:r>
      <w:proofErr w:type="spellEnd"/>
      <w:r>
        <w:t xml:space="preserve"> no </w:t>
      </w:r>
      <w:proofErr w:type="spellStart"/>
      <w:r>
        <w:t>banheiro</w:t>
      </w:r>
      <w:proofErr w:type="spellEnd"/>
      <w:r>
        <w:t xml:space="preserve"> 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volto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termina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mim</w:t>
      </w:r>
      <w:proofErr w:type="spellEnd"/>
      <w:r>
        <w:t xml:space="preserve"> </w:t>
      </w:r>
      <w:proofErr w:type="spellStart"/>
      <w:r>
        <w:t>kkkk</w:t>
      </w:r>
      <w:proofErr w:type="spellEnd"/>
    </w:p>
    <w:p w14:paraId="19F99670" w14:textId="77777777" w:rsidR="00FA71C5" w:rsidRDefault="00FA71C5" w:rsidP="00FA71C5">
      <w:r>
        <w:t xml:space="preserve">[1:05:49] Guilherme Souza – Brasília (DF): Esse </w:t>
      </w:r>
      <w:proofErr w:type="spellStart"/>
      <w:r>
        <w:t>vídeo</w:t>
      </w:r>
      <w:proofErr w:type="spellEnd"/>
      <w:r>
        <w:t xml:space="preserve"> da </w:t>
      </w:r>
      <w:proofErr w:type="spellStart"/>
      <w:r>
        <w:t>Bíblia</w:t>
      </w:r>
      <w:proofErr w:type="spellEnd"/>
      <w:r>
        <w:t xml:space="preserve">+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tentação</w:t>
      </w:r>
      <w:proofErr w:type="spellEnd"/>
      <w:r>
        <w:t xml:space="preserve"> boa, </w:t>
      </w:r>
      <w:proofErr w:type="spellStart"/>
      <w:r>
        <w:t>hein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👀</w:t>
      </w:r>
    </w:p>
    <w:p w14:paraId="170D0F12" w14:textId="77777777" w:rsidR="00FA71C5" w:rsidRDefault="00FA71C5" w:rsidP="00FA71C5">
      <w:r>
        <w:t xml:space="preserve">[1:06:18] Lúcia Helena – Belém (PA): Eu </w:t>
      </w:r>
      <w:proofErr w:type="spellStart"/>
      <w:r>
        <w:t>já</w:t>
      </w:r>
      <w:proofErr w:type="spellEnd"/>
      <w:r>
        <w:t xml:space="preserve"> sou </w:t>
      </w:r>
      <w:proofErr w:type="spellStart"/>
      <w:r>
        <w:t>aluna</w:t>
      </w:r>
      <w:proofErr w:type="spellEnd"/>
      <w:r>
        <w:t xml:space="preserve"> e </w:t>
      </w:r>
      <w:proofErr w:type="spellStart"/>
      <w:r>
        <w:t>confirmo</w:t>
      </w:r>
      <w:proofErr w:type="spellEnd"/>
      <w:r>
        <w:t xml:space="preserve">, </w:t>
      </w:r>
      <w:proofErr w:type="spellStart"/>
      <w:r>
        <w:t>muda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mesmo</w:t>
      </w:r>
      <w:proofErr w:type="spellEnd"/>
      <w:r>
        <w:t>.</w:t>
      </w:r>
    </w:p>
    <w:p w14:paraId="6B07EAD8" w14:textId="77777777" w:rsidR="00FA71C5" w:rsidRDefault="00FA71C5" w:rsidP="00FA71C5">
      <w:r>
        <w:t xml:space="preserve">[1:06:44] Renan Costa – </w:t>
      </w:r>
      <w:proofErr w:type="spellStart"/>
      <w:r>
        <w:t>Florianópolis</w:t>
      </w:r>
      <w:proofErr w:type="spellEnd"/>
      <w:r>
        <w:t xml:space="preserve"> (SC): </w:t>
      </w:r>
      <w:proofErr w:type="spellStart"/>
      <w:r>
        <w:t>Gostei</w:t>
      </w:r>
      <w:proofErr w:type="spellEnd"/>
      <w:r>
        <w:t xml:space="preserve"> do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degraus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didático</w:t>
      </w:r>
      <w:proofErr w:type="spellEnd"/>
      <w:r>
        <w:t>.</w:t>
      </w:r>
    </w:p>
    <w:p w14:paraId="29C96159" w14:textId="77777777" w:rsidR="00FA71C5" w:rsidRDefault="00FA71C5" w:rsidP="00FA71C5">
      <w:r>
        <w:t xml:space="preserve">[1:07:11] Patrícia Duarte – Curitiba (PR):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ouvir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depoimentos</w:t>
      </w:r>
      <w:proofErr w:type="spellEnd"/>
      <w:r>
        <w:t xml:space="preserve"> da equipe, </w:t>
      </w:r>
      <w:proofErr w:type="spellStart"/>
      <w:r>
        <w:t>humaniza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>.</w:t>
      </w:r>
    </w:p>
    <w:p w14:paraId="2DA856FE" w14:textId="77777777" w:rsidR="00FA71C5" w:rsidRDefault="00FA71C5" w:rsidP="00FA71C5">
      <w:r>
        <w:t xml:space="preserve">[1:07:39] Nelma Andrade – Goiânia (GO): </w:t>
      </w:r>
      <w:proofErr w:type="spellStart"/>
      <w:r>
        <w:t>Acompanho</w:t>
      </w:r>
      <w:proofErr w:type="spellEnd"/>
      <w:r>
        <w:t xml:space="preserve"> o podcast e </w:t>
      </w:r>
      <w:proofErr w:type="spellStart"/>
      <w:r>
        <w:t>não</w:t>
      </w:r>
      <w:proofErr w:type="spellEnd"/>
      <w:r>
        <w:t xml:space="preserve"> sabia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>.</w:t>
      </w:r>
    </w:p>
    <w:p w14:paraId="2E1E28F0" w14:textId="77777777" w:rsidR="00FA71C5" w:rsidRDefault="00FA71C5" w:rsidP="00FA71C5">
      <w:r>
        <w:t xml:space="preserve">[1:08:02] Joice Barros – São Paulo (SP):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testemunho</w:t>
      </w:r>
      <w:proofErr w:type="spellEnd"/>
      <w:r>
        <w:t xml:space="preserve"> </w:t>
      </w:r>
      <w:proofErr w:type="spellStart"/>
      <w:r>
        <w:t>lindo</w:t>
      </w:r>
      <w:proofErr w:type="spellEnd"/>
      <w:r>
        <w:t xml:space="preserve"> dessa </w:t>
      </w:r>
      <w:proofErr w:type="spellStart"/>
      <w:r>
        <w:t>aluna</w:t>
      </w:r>
      <w:proofErr w:type="spellEnd"/>
      <w:r>
        <w:t xml:space="preserve"> </w:t>
      </w:r>
      <w:proofErr w:type="spellStart"/>
      <w:r>
        <w:t>falando</w:t>
      </w:r>
      <w:proofErr w:type="spellEnd"/>
      <w:r>
        <w:t xml:space="preserve"> de </w:t>
      </w:r>
      <w:proofErr w:type="spellStart"/>
      <w:r>
        <w:t>vaidade</w:t>
      </w:r>
      <w:proofErr w:type="spellEnd"/>
      <w:r>
        <w:t xml:space="preserve"> religiosa.</w:t>
      </w:r>
    </w:p>
    <w:p w14:paraId="561550C9" w14:textId="77777777" w:rsidR="00FA71C5" w:rsidRDefault="00FA71C5" w:rsidP="00FA71C5">
      <w:r>
        <w:lastRenderedPageBreak/>
        <w:t xml:space="preserve">[1:08:33] Ricardo Nogueira – Salvador (BA): </w:t>
      </w:r>
      <w:proofErr w:type="gramStart"/>
      <w:r>
        <w:t>A</w:t>
      </w:r>
      <w:proofErr w:type="gramEnd"/>
      <w:r>
        <w:t xml:space="preserve"> equipe é </w:t>
      </w:r>
      <w:proofErr w:type="spellStart"/>
      <w:r>
        <w:t>muito</w:t>
      </w:r>
      <w:proofErr w:type="spellEnd"/>
      <w:r>
        <w:t xml:space="preserve"> querida, </w:t>
      </w:r>
      <w:proofErr w:type="spellStart"/>
      <w:r>
        <w:t>dá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sentir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jeito</w:t>
      </w:r>
      <w:proofErr w:type="spellEnd"/>
      <w:r>
        <w:t xml:space="preserve"> de </w:t>
      </w:r>
      <w:proofErr w:type="spellStart"/>
      <w:r>
        <w:t>falar</w:t>
      </w:r>
      <w:proofErr w:type="spellEnd"/>
      <w:r>
        <w:t>.</w:t>
      </w:r>
    </w:p>
    <w:p w14:paraId="0AC90172" w14:textId="77777777" w:rsidR="00FA71C5" w:rsidRDefault="00FA71C5" w:rsidP="00FA71C5">
      <w:r>
        <w:t xml:space="preserve">[1:09:05] Cristiane Lemos – Recife (PE): </w:t>
      </w:r>
      <w:proofErr w:type="spellStart"/>
      <w:r>
        <w:t>Já</w:t>
      </w:r>
      <w:proofErr w:type="spellEnd"/>
      <w:r>
        <w:t xml:space="preserve"> me </w:t>
      </w:r>
      <w:proofErr w:type="spellStart"/>
      <w:r>
        <w:t>inscrevi</w:t>
      </w:r>
      <w:proofErr w:type="spellEnd"/>
      <w:r>
        <w:t xml:space="preserve"> no canal e </w:t>
      </w:r>
      <w:proofErr w:type="spellStart"/>
      <w:r>
        <w:t>ativei</w:t>
      </w:r>
      <w:proofErr w:type="spellEnd"/>
      <w:r>
        <w:t xml:space="preserve"> o </w:t>
      </w:r>
      <w:proofErr w:type="spellStart"/>
      <w:r>
        <w:t>sininho</w:t>
      </w:r>
      <w:proofErr w:type="spellEnd"/>
      <w:r>
        <w:t xml:space="preserve">, </w:t>
      </w:r>
      <w:proofErr w:type="spellStart"/>
      <w:r>
        <w:t>obediente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😂</w:t>
      </w:r>
    </w:p>
    <w:p w14:paraId="5C491E65" w14:textId="77777777" w:rsidR="00FA71C5" w:rsidRDefault="00FA71C5" w:rsidP="00FA71C5">
      <w:r>
        <w:t xml:space="preserve">[1:09:36] Fábio Araújo – Belo Horizonte (MG):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</w:t>
      </w:r>
      <w:proofErr w:type="spellStart"/>
      <w:r>
        <w:t>entrando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Bíblia</w:t>
      </w:r>
      <w:proofErr w:type="spellEnd"/>
      <w:r>
        <w:t xml:space="preserve">+ </w:t>
      </w:r>
      <w:proofErr w:type="spellStart"/>
      <w:r>
        <w:t>depois</w:t>
      </w:r>
      <w:proofErr w:type="spellEnd"/>
      <w:r>
        <w:t xml:space="preserve"> dessa propaganda </w:t>
      </w:r>
      <w:proofErr w:type="spellStart"/>
      <w:r>
        <w:t>toda</w:t>
      </w:r>
      <w:proofErr w:type="spellEnd"/>
      <w:r>
        <w:t>.</w:t>
      </w:r>
    </w:p>
    <w:p w14:paraId="7C1FFA6E" w14:textId="77777777" w:rsidR="00FA71C5" w:rsidRDefault="00FA71C5" w:rsidP="00FA71C5">
      <w:r>
        <w:t xml:space="preserve">[1:10:12] Ana Karla – Natal (RN):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a </w:t>
      </w:r>
      <w:proofErr w:type="spellStart"/>
      <w:r>
        <w:t>fé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, </w:t>
      </w:r>
      <w:proofErr w:type="spellStart"/>
      <w:r>
        <w:t>gostei</w:t>
      </w:r>
      <w:proofErr w:type="spellEnd"/>
      <w:r>
        <w:t>.</w:t>
      </w:r>
    </w:p>
    <w:p w14:paraId="71D743D2" w14:textId="77777777" w:rsidR="00FA71C5" w:rsidRDefault="00FA71C5" w:rsidP="00FA71C5">
      <w:r>
        <w:t xml:space="preserve">[1:10:46] Bruno Tavares – São Luís (MA): </w:t>
      </w:r>
      <w:proofErr w:type="spellStart"/>
      <w:r>
        <w:t>Voltei</w:t>
      </w:r>
      <w:proofErr w:type="spellEnd"/>
      <w:r>
        <w:t xml:space="preserve">,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no </w:t>
      </w:r>
      <w:proofErr w:type="spellStart"/>
      <w:r>
        <w:t>ar</w:t>
      </w:r>
      <w:proofErr w:type="spellEnd"/>
      <w:r>
        <w:t>!</w:t>
      </w:r>
    </w:p>
    <w:p w14:paraId="6A51C4D9" w14:textId="77777777" w:rsidR="00FA71C5" w:rsidRDefault="00FA71C5" w:rsidP="00FA71C5">
      <w:r>
        <w:t xml:space="preserve">[1:11:02] Helena Silveira – Campinas (SP): </w:t>
      </w:r>
      <w:proofErr w:type="spellStart"/>
      <w:r>
        <w:t>Gostei</w:t>
      </w:r>
      <w:proofErr w:type="spellEnd"/>
      <w:r>
        <w:t xml:space="preserve"> dele </w:t>
      </w:r>
      <w:proofErr w:type="spellStart"/>
      <w:r>
        <w:t>começar</w:t>
      </w:r>
      <w:proofErr w:type="spellEnd"/>
      <w:r>
        <w:t xml:space="preserve"> </w:t>
      </w:r>
      <w:proofErr w:type="spellStart"/>
      <w:r>
        <w:t>falando</w:t>
      </w:r>
      <w:proofErr w:type="spellEnd"/>
      <w:r>
        <w:t xml:space="preserve"> de </w:t>
      </w:r>
      <w:proofErr w:type="spellStart"/>
      <w:r>
        <w:t>falso</w:t>
      </w:r>
      <w:proofErr w:type="spellEnd"/>
      <w:r>
        <w:t xml:space="preserve"> pastor, </w:t>
      </w:r>
      <w:proofErr w:type="spellStart"/>
      <w:r>
        <w:t>assunto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</w:t>
      </w:r>
    </w:p>
    <w:p w14:paraId="5DF9B8E2" w14:textId="77777777" w:rsidR="00FA71C5" w:rsidRDefault="00FA71C5" w:rsidP="00FA71C5">
      <w:r>
        <w:t>[1:11:29] Diego Sampaio – Rio de Janeiro (RJ): “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manipulado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” é </w:t>
      </w:r>
      <w:proofErr w:type="spellStart"/>
      <w:r>
        <w:t>verdade</w:t>
      </w:r>
      <w:proofErr w:type="spellEnd"/>
      <w:r>
        <w:t xml:space="preserve"> dura.</w:t>
      </w:r>
    </w:p>
    <w:p w14:paraId="5036A033" w14:textId="77777777" w:rsidR="00FA71C5" w:rsidRDefault="00FA71C5" w:rsidP="00FA71C5">
      <w:r>
        <w:t xml:space="preserve">[1:11:58] Camila Fonseca – Curitiba (PR): 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estudar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ser </w:t>
      </w:r>
      <w:proofErr w:type="spellStart"/>
      <w:r>
        <w:t>enganado</w:t>
      </w:r>
      <w:proofErr w:type="spellEnd"/>
      <w:r>
        <w:t>.</w:t>
      </w:r>
    </w:p>
    <w:p w14:paraId="5AACA628" w14:textId="77777777" w:rsidR="00FA71C5" w:rsidRDefault="00FA71C5" w:rsidP="00FA71C5">
      <w:r>
        <w:t xml:space="preserve">[1:12:27] Lúcio Menezes – Salvador (BA): Boa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estudar</w:t>
      </w:r>
      <w:proofErr w:type="spellEnd"/>
      <w:r>
        <w:t xml:space="preserve"> e </w:t>
      </w:r>
      <w:proofErr w:type="spellStart"/>
      <w:r>
        <w:t>meditar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>.</w:t>
      </w:r>
    </w:p>
    <w:p w14:paraId="2C6F405F" w14:textId="77777777" w:rsidR="00FA71C5" w:rsidRDefault="00FA71C5" w:rsidP="00FA71C5">
      <w:r>
        <w:t xml:space="preserve">[1:12:55] Rafaela Amorim – Recife (PE):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percebendo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sempre </w:t>
      </w:r>
      <w:proofErr w:type="spellStart"/>
      <w:r>
        <w:t>pulei</w:t>
      </w:r>
      <w:proofErr w:type="spellEnd"/>
      <w:r>
        <w:t xml:space="preserve"> o </w:t>
      </w:r>
      <w:proofErr w:type="spellStart"/>
      <w:r>
        <w:t>estudo</w:t>
      </w:r>
      <w:proofErr w:type="spellEnd"/>
      <w:r>
        <w:t xml:space="preserve"> e </w:t>
      </w:r>
      <w:proofErr w:type="spellStart"/>
      <w:r>
        <w:t>fui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meditação</w:t>
      </w:r>
      <w:proofErr w:type="spellEnd"/>
      <w:r>
        <w:t>.</w:t>
      </w:r>
    </w:p>
    <w:p w14:paraId="43054F4F" w14:textId="77777777" w:rsidR="00FA71C5" w:rsidRDefault="00FA71C5" w:rsidP="00FA71C5">
      <w:r>
        <w:t>[1:13:21] Igor Martins – Fortaleza (CE): Esse “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?” x “o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diz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?” </w:t>
      </w:r>
      <w:proofErr w:type="spellStart"/>
      <w:r>
        <w:t>foi</w:t>
      </w:r>
      <w:proofErr w:type="spellEnd"/>
      <w:r>
        <w:t xml:space="preserve"> aula de </w:t>
      </w:r>
      <w:proofErr w:type="spellStart"/>
      <w:r>
        <w:t>método</w:t>
      </w:r>
      <w:proofErr w:type="spellEnd"/>
      <w:r>
        <w:t>.</w:t>
      </w:r>
    </w:p>
    <w:p w14:paraId="3DC05886" w14:textId="77777777" w:rsidR="00FA71C5" w:rsidRDefault="00FA71C5" w:rsidP="00FA71C5">
      <w:r>
        <w:t xml:space="preserve">[1:13:52] Nádia Costa – Belém (PA): Nunca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precisava</w:t>
      </w:r>
      <w:proofErr w:type="spellEnd"/>
      <w:r>
        <w:t xml:space="preserve"> </w:t>
      </w:r>
      <w:proofErr w:type="spellStart"/>
      <w:r>
        <w:t>estudar</w:t>
      </w:r>
      <w:proofErr w:type="spellEnd"/>
      <w:r>
        <w:t xml:space="preserve"> antes de </w:t>
      </w:r>
      <w:proofErr w:type="spellStart"/>
      <w:r>
        <w:t>meditar</w:t>
      </w:r>
      <w:proofErr w:type="spellEnd"/>
      <w:r>
        <w:t>.</w:t>
      </w:r>
    </w:p>
    <w:p w14:paraId="1710E9D2" w14:textId="77777777" w:rsidR="00FA71C5" w:rsidRDefault="00FA71C5" w:rsidP="00FA71C5">
      <w:r>
        <w:t xml:space="preserve">[1:14:19] Murilo Rocha – João Pessoa (PB): Agora </w:t>
      </w:r>
      <w:proofErr w:type="spellStart"/>
      <w:r>
        <w:t>entendi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tanta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fora do </w:t>
      </w:r>
      <w:proofErr w:type="spellStart"/>
      <w:r>
        <w:t>lugar</w:t>
      </w:r>
      <w:proofErr w:type="spellEnd"/>
      <w:r>
        <w:t>.</w:t>
      </w:r>
    </w:p>
    <w:p w14:paraId="7EE6C84B" w14:textId="77777777" w:rsidR="00FA71C5" w:rsidRDefault="00FA71C5" w:rsidP="00FA71C5">
      <w:r>
        <w:t>[1:14:49] Sílvia Andrade – Vitória (ES): “</w:t>
      </w:r>
      <w:proofErr w:type="spellStart"/>
      <w:r>
        <w:t>Não</w:t>
      </w:r>
      <w:proofErr w:type="spellEnd"/>
      <w:r>
        <w:t xml:space="preserve"> basta </w:t>
      </w:r>
      <w:proofErr w:type="spellStart"/>
      <w:r>
        <w:t>ler</w:t>
      </w:r>
      <w:proofErr w:type="spellEnd"/>
      <w:r>
        <w:t xml:space="preserve">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conhecer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” </w:t>
      </w:r>
      <w:proofErr w:type="spellStart"/>
      <w:r>
        <w:t>vou</w:t>
      </w:r>
      <w:proofErr w:type="spellEnd"/>
      <w:r>
        <w:t xml:space="preserve">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grande.</w:t>
      </w:r>
    </w:p>
    <w:p w14:paraId="769EEF7C" w14:textId="77777777" w:rsidR="00FA71C5" w:rsidRDefault="00FA71C5" w:rsidP="00FA71C5">
      <w:r>
        <w:t xml:space="preserve">[1:15:23] Patrícia Mello – Salvador (BA): </w:t>
      </w:r>
      <w:proofErr w:type="spellStart"/>
      <w:r>
        <w:t>Gostei</w:t>
      </w:r>
      <w:proofErr w:type="spellEnd"/>
      <w:r>
        <w:t xml:space="preserve"> da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havia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surgiu</w:t>
      </w:r>
      <w:proofErr w:type="spellEnd"/>
      <w:r>
        <w:t>.</w:t>
      </w:r>
    </w:p>
    <w:p w14:paraId="4A566D32" w14:textId="77777777" w:rsidR="00FA71C5" w:rsidRDefault="00FA71C5" w:rsidP="00FA71C5">
      <w:r>
        <w:t xml:space="preserve">[1:15:51] Gustavo Brito – São Paulo (SP):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ouvido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do </w:t>
      </w:r>
      <w:proofErr w:type="spellStart"/>
      <w:r>
        <w:t>gafanhoto</w:t>
      </w:r>
      <w:proofErr w:type="spellEnd"/>
      <w:r>
        <w:t xml:space="preserve">, mas </w:t>
      </w:r>
      <w:proofErr w:type="spellStart"/>
      <w:r>
        <w:t>só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inseto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kkkk</w:t>
      </w:r>
      <w:proofErr w:type="spellEnd"/>
    </w:p>
    <w:p w14:paraId="70A7E875" w14:textId="77777777" w:rsidR="00FA71C5" w:rsidRDefault="00FA71C5" w:rsidP="00FA71C5">
      <w:r>
        <w:t xml:space="preserve">[1:16:12] Tereza Carvalho – Recife (PE): </w:t>
      </w:r>
      <w:proofErr w:type="spellStart"/>
      <w:r>
        <w:t>Gente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jurava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João Batista </w:t>
      </w:r>
      <w:proofErr w:type="spellStart"/>
      <w:r>
        <w:t>comia</w:t>
      </w:r>
      <w:proofErr w:type="spellEnd"/>
      <w:r>
        <w:t xml:space="preserve"> </w:t>
      </w:r>
      <w:proofErr w:type="spellStart"/>
      <w:r>
        <w:t>inseto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😳</w:t>
      </w:r>
    </w:p>
    <w:p w14:paraId="748DD3C6" w14:textId="77777777" w:rsidR="00FA71C5" w:rsidRDefault="00FA71C5" w:rsidP="00FA71C5">
      <w:r>
        <w:lastRenderedPageBreak/>
        <w:t xml:space="preserve">[1:16:34] Vinícius Leite – </w:t>
      </w:r>
      <w:proofErr w:type="spellStart"/>
      <w:r>
        <w:t>Florianópolis</w:t>
      </w:r>
      <w:proofErr w:type="spellEnd"/>
      <w:r>
        <w:t xml:space="preserve"> (SC): </w:t>
      </w:r>
      <w:proofErr w:type="spellStart"/>
      <w:r>
        <w:t>Gafanhoto</w:t>
      </w:r>
      <w:proofErr w:type="spellEnd"/>
      <w:r>
        <w:t xml:space="preserve"> legume? </w:t>
      </w:r>
      <w:proofErr w:type="spellStart"/>
      <w:proofErr w:type="gramStart"/>
      <w:r>
        <w:t>Tô</w:t>
      </w:r>
      <w:proofErr w:type="spellEnd"/>
      <w:proofErr w:type="gramEnd"/>
      <w:r>
        <w:t xml:space="preserve"> </w:t>
      </w:r>
      <w:proofErr w:type="spellStart"/>
      <w:r>
        <w:t>chocado</w:t>
      </w:r>
      <w:proofErr w:type="spellEnd"/>
      <w:r>
        <w:t xml:space="preserve">, </w:t>
      </w:r>
      <w:proofErr w:type="spellStart"/>
      <w:r>
        <w:t>vou</w:t>
      </w:r>
      <w:proofErr w:type="spellEnd"/>
      <w:r>
        <w:t xml:space="preserve"> </w:t>
      </w:r>
      <w:proofErr w:type="spellStart"/>
      <w:r>
        <w:t>pesquisar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alfa-</w:t>
      </w:r>
      <w:proofErr w:type="spellStart"/>
      <w:r>
        <w:t>robeira</w:t>
      </w:r>
      <w:proofErr w:type="spellEnd"/>
      <w:r>
        <w:t>.</w:t>
      </w:r>
    </w:p>
    <w:p w14:paraId="00025C21" w14:textId="77777777" w:rsidR="00FA71C5" w:rsidRDefault="00FA71C5" w:rsidP="00FA71C5">
      <w:r>
        <w:t xml:space="preserve">[1:17:02] Rosana Queiroz – Curitiba (PR): Esse </w:t>
      </w:r>
      <w:proofErr w:type="spellStart"/>
      <w:r>
        <w:t>contraste</w:t>
      </w:r>
      <w:proofErr w:type="spellEnd"/>
      <w:r>
        <w:t xml:space="preserve"> João Batista x </w:t>
      </w:r>
      <w:proofErr w:type="spellStart"/>
      <w:r>
        <w:t>sacerdotes</w:t>
      </w:r>
      <w:proofErr w:type="spellEnd"/>
      <w:r>
        <w:t xml:space="preserve"> </w:t>
      </w:r>
      <w:proofErr w:type="spellStart"/>
      <w:r>
        <w:t>carnívoros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genial.</w:t>
      </w:r>
    </w:p>
    <w:p w14:paraId="75950194" w14:textId="77777777" w:rsidR="00FA71C5" w:rsidRDefault="00FA71C5" w:rsidP="00FA71C5">
      <w:r>
        <w:t xml:space="preserve">[1:17:29] Felipe Azevedo – Natal (RN): </w:t>
      </w:r>
      <w:proofErr w:type="spellStart"/>
      <w:r>
        <w:t>Que</w:t>
      </w:r>
      <w:proofErr w:type="spellEnd"/>
      <w:r>
        <w:t xml:space="preserve"> aula de </w:t>
      </w:r>
      <w:proofErr w:type="spellStart"/>
      <w:r>
        <w:t>contexto</w:t>
      </w:r>
      <w:proofErr w:type="spellEnd"/>
      <w:r>
        <w:t xml:space="preserve">! Muda </w:t>
      </w:r>
      <w:proofErr w:type="spellStart"/>
      <w:r>
        <w:t>completamente</w:t>
      </w:r>
      <w:proofErr w:type="spellEnd"/>
      <w:r>
        <w:t xml:space="preserve"> o </w:t>
      </w:r>
      <w:proofErr w:type="spellStart"/>
      <w:r>
        <w:t>sentido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>.</w:t>
      </w:r>
    </w:p>
    <w:p w14:paraId="706A6F51" w14:textId="77777777" w:rsidR="00FA71C5" w:rsidRDefault="00FA71C5" w:rsidP="00FA71C5">
      <w:r>
        <w:t xml:space="preserve">[1:17:58] Cláudia Ramos – Belo Horizonte (MG): Ele </w:t>
      </w:r>
      <w:proofErr w:type="spellStart"/>
      <w:r>
        <w:t>mostrando</w:t>
      </w:r>
      <w:proofErr w:type="spellEnd"/>
      <w:r>
        <w:t xml:space="preserve"> João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oposto</w:t>
      </w:r>
      <w:proofErr w:type="spellEnd"/>
      <w:r>
        <w:t xml:space="preserve"> do </w:t>
      </w:r>
      <w:proofErr w:type="spellStart"/>
      <w:r>
        <w:t>templo</w:t>
      </w:r>
      <w:proofErr w:type="spellEnd"/>
      <w:r>
        <w:t xml:space="preserve">…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 forte.</w:t>
      </w:r>
    </w:p>
    <w:p w14:paraId="3E3D7B6D" w14:textId="77777777" w:rsidR="00FA71C5" w:rsidRDefault="00FA71C5" w:rsidP="00FA71C5">
      <w:r>
        <w:t xml:space="preserve">[1:18:24] João Pedro – Salvador (BA): Agora a </w:t>
      </w:r>
      <w:proofErr w:type="spellStart"/>
      <w:r>
        <w:t>história</w:t>
      </w:r>
      <w:proofErr w:type="spellEnd"/>
      <w:r>
        <w:t xml:space="preserve"> da </w:t>
      </w:r>
      <w:proofErr w:type="spellStart"/>
      <w:r>
        <w:t>esponja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João 19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pesada</w:t>
      </w:r>
      <w:proofErr w:type="spellEnd"/>
      <w:r>
        <w:t>.</w:t>
      </w:r>
    </w:p>
    <w:p w14:paraId="57B4C7F5" w14:textId="77777777" w:rsidR="00FA71C5" w:rsidRDefault="00FA71C5" w:rsidP="00FA71C5">
      <w:r>
        <w:t xml:space="preserve">[1:18:46] Andreia Souza – Recife (PE): Eu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imaginado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esponja</w:t>
      </w:r>
      <w:proofErr w:type="spellEnd"/>
      <w:r>
        <w:t xml:space="preserve"> de </w:t>
      </w:r>
      <w:proofErr w:type="spellStart"/>
      <w:r>
        <w:t>banheiro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… </w:t>
      </w:r>
      <w:proofErr w:type="spellStart"/>
      <w:r>
        <w:t>arrepiada</w:t>
      </w:r>
      <w:proofErr w:type="spellEnd"/>
      <w:r>
        <w:t>.</w:t>
      </w:r>
    </w:p>
    <w:p w14:paraId="4D67E728" w14:textId="77777777" w:rsidR="00FA71C5" w:rsidRDefault="00FA71C5" w:rsidP="00FA71C5">
      <w:r>
        <w:t xml:space="preserve">[1:19:10] Rodrigo Amaral – São Luís (MA):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humilhação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Jesus </w:t>
      </w:r>
      <w:proofErr w:type="spellStart"/>
      <w:r>
        <w:t>aceitou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amor,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impactado</w:t>
      </w:r>
      <w:proofErr w:type="spellEnd"/>
      <w:r>
        <w:t>.</w:t>
      </w:r>
    </w:p>
    <w:p w14:paraId="261BCB9D" w14:textId="77777777" w:rsidR="00FA71C5" w:rsidRDefault="00FA71C5" w:rsidP="00FA71C5">
      <w:r>
        <w:t xml:space="preserve">[1:19:39] Paula Lima – Rio de Janeiro (RJ): “Boa nova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sujeira</w:t>
      </w:r>
      <w:proofErr w:type="spellEnd"/>
      <w:r>
        <w:t xml:space="preserve">”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mexeu</w:t>
      </w:r>
      <w:proofErr w:type="spellEnd"/>
      <w:r>
        <w:t xml:space="preserve"> </w:t>
      </w:r>
      <w:proofErr w:type="spellStart"/>
      <w:r>
        <w:t>comigo</w:t>
      </w:r>
      <w:proofErr w:type="spellEnd"/>
      <w:r>
        <w:t>.</w:t>
      </w:r>
    </w:p>
    <w:p w14:paraId="135F16F6" w14:textId="77777777" w:rsidR="00FA71C5" w:rsidRDefault="00FA71C5" w:rsidP="00FA71C5">
      <w:r>
        <w:t xml:space="preserve">[1:20:05] Larissa Prado – Campinas (SP): Agora </w:t>
      </w:r>
      <w:proofErr w:type="spellStart"/>
      <w:r>
        <w:t>entendi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“</w:t>
      </w:r>
      <w:proofErr w:type="spellStart"/>
      <w:r>
        <w:t>não</w:t>
      </w:r>
      <w:proofErr w:type="spellEnd"/>
      <w:r>
        <w:t xml:space="preserve"> basta </w:t>
      </w:r>
      <w:proofErr w:type="spellStart"/>
      <w:r>
        <w:t>ler</w:t>
      </w:r>
      <w:proofErr w:type="spellEnd"/>
      <w:r>
        <w:t xml:space="preserve">”,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saber o </w:t>
      </w:r>
      <w:proofErr w:type="spellStart"/>
      <w:r>
        <w:t>contexto</w:t>
      </w:r>
      <w:proofErr w:type="spellEnd"/>
      <w:r>
        <w:t xml:space="preserve"> histórico </w:t>
      </w:r>
      <w:proofErr w:type="spellStart"/>
      <w:r>
        <w:t>mesmo</w:t>
      </w:r>
      <w:proofErr w:type="spellEnd"/>
      <w:r>
        <w:t>.</w:t>
      </w:r>
    </w:p>
    <w:p w14:paraId="42009570" w14:textId="77777777" w:rsidR="00FA71C5" w:rsidRDefault="00FA71C5" w:rsidP="00FA71C5">
      <w:r>
        <w:t xml:space="preserve">[1:20:31] Everton Dias – Curitiba (PR):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é </w:t>
      </w:r>
      <w:proofErr w:type="spellStart"/>
      <w:r>
        <w:t>pretexto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😂</w:t>
      </w:r>
    </w:p>
    <w:p w14:paraId="2B71BAC3" w14:textId="77777777" w:rsidR="00FA71C5" w:rsidRDefault="00FA71C5" w:rsidP="00FA71C5">
      <w:r>
        <w:t xml:space="preserve">[1:20:47] Samara Vidal – Vitória (ES): Esse </w:t>
      </w:r>
      <w:proofErr w:type="spellStart"/>
      <w:r>
        <w:t>exemplo</w:t>
      </w:r>
      <w:proofErr w:type="spellEnd"/>
      <w:r>
        <w:t xml:space="preserve"> de Isaías 55 é </w:t>
      </w:r>
      <w:proofErr w:type="spellStart"/>
      <w:r>
        <w:t>exatamente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ouvi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pregação</w:t>
      </w:r>
      <w:proofErr w:type="spellEnd"/>
      <w:r>
        <w:t>.</w:t>
      </w:r>
    </w:p>
    <w:p w14:paraId="451692D9" w14:textId="77777777" w:rsidR="00FA71C5" w:rsidRDefault="00FA71C5" w:rsidP="00FA71C5">
      <w:r>
        <w:t xml:space="preserve">[1:21:13] Ruan Silva – Recife (PE):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caí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de achar </w:t>
      </w:r>
      <w:proofErr w:type="spellStart"/>
      <w:r>
        <w:t>que</w:t>
      </w:r>
      <w:proofErr w:type="spellEnd"/>
      <w:r>
        <w:t xml:space="preserve"> meus </w:t>
      </w:r>
      <w:proofErr w:type="spellStart"/>
      <w:r>
        <w:t>sonhos</w:t>
      </w:r>
      <w:proofErr w:type="spellEnd"/>
      <w:r>
        <w:t xml:space="preserve"> “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de Deus” </w:t>
      </w:r>
      <w:proofErr w:type="spellStart"/>
      <w:r>
        <w:t>por</w:t>
      </w:r>
      <w:proofErr w:type="spellEnd"/>
      <w:r>
        <w:t xml:space="preserve"> causa de </w:t>
      </w:r>
      <w:proofErr w:type="spellStart"/>
      <w:r>
        <w:t>pregação</w:t>
      </w:r>
      <w:proofErr w:type="spellEnd"/>
      <w:r>
        <w:t xml:space="preserve"> </w:t>
      </w:r>
      <w:proofErr w:type="spellStart"/>
      <w:r>
        <w:t>assim</w:t>
      </w:r>
      <w:proofErr w:type="spellEnd"/>
      <w:r>
        <w:t>.</w:t>
      </w:r>
    </w:p>
    <w:p w14:paraId="0E0C57AA" w14:textId="77777777" w:rsidR="00FA71C5" w:rsidRDefault="00FA71C5" w:rsidP="00FA71C5">
      <w:r>
        <w:t xml:space="preserve">[1:21:42] Michele Santos – Salvador (BA): Ele </w:t>
      </w:r>
      <w:proofErr w:type="spellStart"/>
      <w:r>
        <w:t>desmontando</w:t>
      </w:r>
      <w:proofErr w:type="spellEnd"/>
      <w:r>
        <w:t xml:space="preserve"> a </w:t>
      </w:r>
      <w:proofErr w:type="spellStart"/>
      <w:r>
        <w:t>manipulação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de </w:t>
      </w:r>
      <w:proofErr w:type="spellStart"/>
      <w:r>
        <w:t>ler</w:t>
      </w:r>
      <w:proofErr w:type="spellEnd"/>
      <w:r>
        <w:t xml:space="preserve"> o </w:t>
      </w:r>
      <w:proofErr w:type="spellStart"/>
      <w:r>
        <w:t>versículo</w:t>
      </w:r>
      <w:proofErr w:type="spellEnd"/>
      <w:r>
        <w:t xml:space="preserve"> anterior… </w:t>
      </w:r>
      <w:proofErr w:type="spellStart"/>
      <w:r>
        <w:t>que</w:t>
      </w:r>
      <w:proofErr w:type="spellEnd"/>
      <w:r>
        <w:t xml:space="preserve"> aula!</w:t>
      </w:r>
    </w:p>
    <w:p w14:paraId="0A8BDD84" w14:textId="77777777" w:rsidR="00FA71C5" w:rsidRDefault="00FA71C5" w:rsidP="00FA71C5">
      <w:r>
        <w:t xml:space="preserve">[1:22:09] Pedro Henrique – São Paulo (SP): Ver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fala</w:t>
      </w:r>
      <w:proofErr w:type="spellEnd"/>
      <w:r>
        <w:t xml:space="preserve"> de </w:t>
      </w:r>
      <w:proofErr w:type="spellStart"/>
      <w:r>
        <w:t>perdão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é </w:t>
      </w:r>
      <w:proofErr w:type="spellStart"/>
      <w:r>
        <w:t>libertador</w:t>
      </w:r>
      <w:proofErr w:type="spellEnd"/>
      <w:r>
        <w:t>.</w:t>
      </w:r>
    </w:p>
    <w:p w14:paraId="32BDD2BE" w14:textId="77777777" w:rsidR="00FA71C5" w:rsidRDefault="00FA71C5" w:rsidP="00FA71C5">
      <w:r>
        <w:t xml:space="preserve">[1:22:39] Gisele Monteiro – Belém (PA): A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pensamento</w:t>
      </w:r>
      <w:proofErr w:type="spellEnd"/>
      <w:r>
        <w:t xml:space="preserve"> de </w:t>
      </w:r>
      <w:proofErr w:type="spellStart"/>
      <w:r>
        <w:t>vingança</w:t>
      </w:r>
      <w:proofErr w:type="spellEnd"/>
      <w:r>
        <w:t xml:space="preserve"> e </w:t>
      </w:r>
      <w:proofErr w:type="spellStart"/>
      <w:r>
        <w:t>pensamento</w:t>
      </w:r>
      <w:proofErr w:type="spellEnd"/>
      <w:r>
        <w:t xml:space="preserve"> de </w:t>
      </w:r>
      <w:proofErr w:type="spellStart"/>
      <w:r>
        <w:t>misericórdia</w:t>
      </w:r>
      <w:proofErr w:type="spellEnd"/>
      <w:r>
        <w:t xml:space="preserve">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claríssima</w:t>
      </w:r>
      <w:proofErr w:type="spellEnd"/>
      <w:r>
        <w:t>.</w:t>
      </w:r>
    </w:p>
    <w:p w14:paraId="374A88EF" w14:textId="77777777" w:rsidR="00FA71C5" w:rsidRDefault="00FA71C5" w:rsidP="00FA71C5">
      <w:r>
        <w:t xml:space="preserve">[1:23:06] Talita Nunes – Curitiba (PR): Quanta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com </w:t>
      </w:r>
      <w:proofErr w:type="spellStart"/>
      <w:r>
        <w:t>medo</w:t>
      </w:r>
      <w:proofErr w:type="spellEnd"/>
      <w:r>
        <w:t xml:space="preserve"> de Deus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ouvir</w:t>
      </w:r>
      <w:proofErr w:type="spellEnd"/>
      <w:r>
        <w:t xml:space="preserve"> </w:t>
      </w:r>
      <w:proofErr w:type="spellStart"/>
      <w:r>
        <w:t>interpretações</w:t>
      </w:r>
      <w:proofErr w:type="spellEnd"/>
      <w:r>
        <w:t xml:space="preserve"> </w:t>
      </w:r>
      <w:proofErr w:type="spellStart"/>
      <w:r>
        <w:t>assim</w:t>
      </w:r>
      <w:proofErr w:type="spellEnd"/>
      <w:r>
        <w:t>…</w:t>
      </w:r>
    </w:p>
    <w:p w14:paraId="4173FE5C" w14:textId="77777777" w:rsidR="00FA71C5" w:rsidRDefault="00FA71C5" w:rsidP="00FA71C5">
      <w:r>
        <w:lastRenderedPageBreak/>
        <w:t xml:space="preserve">[1:23:32] Murilo Farias – Natal (RN): Ele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fiéis</w:t>
      </w:r>
      <w:proofErr w:type="spellEnd"/>
      <w:r>
        <w:t xml:space="preserve"> é </w:t>
      </w:r>
      <w:proofErr w:type="spellStart"/>
      <w:r>
        <w:t>muito</w:t>
      </w:r>
      <w:proofErr w:type="spellEnd"/>
      <w:r>
        <w:t xml:space="preserve"> real.</w:t>
      </w:r>
    </w:p>
    <w:p w14:paraId="19F1D87B" w14:textId="77777777" w:rsidR="00FA71C5" w:rsidRDefault="00FA71C5" w:rsidP="00FA71C5">
      <w:r>
        <w:t xml:space="preserve">[1:24:01] Heloísa Leal – Fortaleza (CE): “Essa </w:t>
      </w:r>
      <w:proofErr w:type="spellStart"/>
      <w:r>
        <w:t>pregação</w:t>
      </w:r>
      <w:proofErr w:type="spellEnd"/>
      <w:r>
        <w:t xml:space="preserve"> é de quem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dos </w:t>
      </w:r>
      <w:proofErr w:type="spellStart"/>
      <w:r>
        <w:t>fiéis</w:t>
      </w:r>
      <w:proofErr w:type="spellEnd"/>
      <w:r>
        <w:t xml:space="preserve">” </w:t>
      </w:r>
      <w:r>
        <w:rPr>
          <w:rFonts w:ascii="Segoe UI Emoji" w:hAnsi="Segoe UI Emoji" w:cs="Segoe UI Emoji"/>
        </w:rPr>
        <w:t>👏</w:t>
      </w:r>
      <w:r>
        <w:t xml:space="preserve"> </w:t>
      </w:r>
      <w:proofErr w:type="spellStart"/>
      <w:r>
        <w:t>falou</w:t>
      </w:r>
      <w:proofErr w:type="spellEnd"/>
      <w:r>
        <w:t xml:space="preserve"> </w:t>
      </w:r>
      <w:proofErr w:type="spellStart"/>
      <w:r>
        <w:t>tudo</w:t>
      </w:r>
      <w:proofErr w:type="spellEnd"/>
      <w:r>
        <w:t>.</w:t>
      </w:r>
    </w:p>
    <w:p w14:paraId="6E0A9DFA" w14:textId="77777777" w:rsidR="00FA71C5" w:rsidRDefault="00FA71C5" w:rsidP="00FA71C5">
      <w:r>
        <w:t xml:space="preserve">[1:24:27] Fábio Ferreira – Recife (PE): </w:t>
      </w:r>
      <w:proofErr w:type="spellStart"/>
      <w:r>
        <w:t>Gostei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: Deus </w:t>
      </w:r>
      <w:proofErr w:type="spellStart"/>
      <w:r>
        <w:t>pensa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Ele é </w:t>
      </w:r>
      <w:proofErr w:type="spellStart"/>
      <w:r>
        <w:t>generoso</w:t>
      </w:r>
      <w:proofErr w:type="spellEnd"/>
      <w:r>
        <w:t xml:space="preserve">, </w:t>
      </w:r>
      <w:proofErr w:type="spellStart"/>
      <w:r>
        <w:t>nós</w:t>
      </w:r>
      <w:proofErr w:type="spellEnd"/>
      <w:r>
        <w:t xml:space="preserve"> </w:t>
      </w:r>
      <w:proofErr w:type="spellStart"/>
      <w:r>
        <w:t>não</w:t>
      </w:r>
      <w:proofErr w:type="spellEnd"/>
      <w:r>
        <w:t>.</w:t>
      </w:r>
    </w:p>
    <w:p w14:paraId="285B81F9" w14:textId="77777777" w:rsidR="00FA71C5" w:rsidRDefault="00FA71C5" w:rsidP="00FA71C5">
      <w:r>
        <w:t xml:space="preserve">[1:24:57] Aline Prado – São Paulo (SP): A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certa</w:t>
      </w:r>
      <w:proofErr w:type="spellEnd"/>
      <w:r>
        <w:t xml:space="preserve"> cura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de Deus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carrega</w:t>
      </w:r>
      <w:proofErr w:type="spellEnd"/>
      <w:r>
        <w:t>.</w:t>
      </w:r>
    </w:p>
    <w:p w14:paraId="5995F490" w14:textId="77777777" w:rsidR="00FA71C5" w:rsidRDefault="00FA71C5" w:rsidP="00FA71C5">
      <w:r>
        <w:t xml:space="preserve">[1:25:21] Juliano Ramos – Salvador (BA): </w:t>
      </w:r>
      <w:proofErr w:type="spellStart"/>
      <w:r>
        <w:t>Realmente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saber </w:t>
      </w:r>
      <w:proofErr w:type="spellStart"/>
      <w:r>
        <w:t>ler</w:t>
      </w:r>
      <w:proofErr w:type="spellEnd"/>
      <w:r>
        <w:t xml:space="preserve"> a </w:t>
      </w:r>
      <w:proofErr w:type="spellStart"/>
      <w:r>
        <w:t>Bíblia</w:t>
      </w:r>
      <w:proofErr w:type="spellEnd"/>
      <w:r>
        <w:t xml:space="preserve">, </w:t>
      </w:r>
      <w:proofErr w:type="spellStart"/>
      <w:r>
        <w:t>qualquer</w:t>
      </w:r>
      <w:proofErr w:type="spellEnd"/>
      <w:r>
        <w:t xml:space="preserve"> um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manipula</w:t>
      </w:r>
      <w:proofErr w:type="spellEnd"/>
      <w:r>
        <w:t>.</w:t>
      </w:r>
    </w:p>
    <w:p w14:paraId="68D4209C" w14:textId="77777777" w:rsidR="00FA71C5" w:rsidRDefault="00FA71C5" w:rsidP="00FA71C5">
      <w:r>
        <w:t>[1:25:48] Karine Duarte – João Pessoa (PB): “</w:t>
      </w:r>
      <w:proofErr w:type="spellStart"/>
      <w:r>
        <w:t>Vendilhões</w:t>
      </w:r>
      <w:proofErr w:type="spellEnd"/>
      <w:r>
        <w:t xml:space="preserve"> do </w:t>
      </w:r>
      <w:proofErr w:type="spellStart"/>
      <w:r>
        <w:t>templo</w:t>
      </w:r>
      <w:proofErr w:type="spellEnd"/>
      <w:r>
        <w:t xml:space="preserve">” </w:t>
      </w:r>
      <w:proofErr w:type="spellStart"/>
      <w:r>
        <w:t>versão</w:t>
      </w:r>
      <w:proofErr w:type="spellEnd"/>
      <w:r>
        <w:t xml:space="preserve"> 2025,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atual</w:t>
      </w:r>
      <w:proofErr w:type="spellEnd"/>
      <w:r>
        <w:t>.</w:t>
      </w:r>
    </w:p>
    <w:p w14:paraId="2CF3FAE2" w14:textId="77777777" w:rsidR="00FA71C5" w:rsidRDefault="00FA71C5" w:rsidP="00FA71C5">
      <w:r>
        <w:t xml:space="preserve">[1:26:13] Raul Martins – Goiânia (GO): Eu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tive</w:t>
      </w:r>
      <w:proofErr w:type="spellEnd"/>
      <w:r>
        <w:t xml:space="preserve"> </w:t>
      </w:r>
      <w:proofErr w:type="spellStart"/>
      <w:r>
        <w:t>medo</w:t>
      </w:r>
      <w:proofErr w:type="spellEnd"/>
      <w:r>
        <w:t xml:space="preserve"> de </w:t>
      </w:r>
      <w:proofErr w:type="spellStart"/>
      <w:r>
        <w:t>Apocalipse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</w:t>
      </w:r>
      <w:proofErr w:type="spellStart"/>
      <w:r>
        <w:t>pregador</w:t>
      </w:r>
      <w:proofErr w:type="spellEnd"/>
      <w:r>
        <w:t xml:space="preserve"> </w:t>
      </w:r>
      <w:proofErr w:type="spellStart"/>
      <w:r>
        <w:t>assim</w:t>
      </w:r>
      <w:proofErr w:type="spellEnd"/>
      <w:r>
        <w:t>.</w:t>
      </w:r>
    </w:p>
    <w:p w14:paraId="26EC6D65" w14:textId="77777777" w:rsidR="00FA71C5" w:rsidRDefault="00FA71C5" w:rsidP="00FA71C5">
      <w:r>
        <w:t xml:space="preserve">[1:26:38] Luana Ribeiro – </w:t>
      </w:r>
      <w:proofErr w:type="spellStart"/>
      <w:r>
        <w:t>Florianópolis</w:t>
      </w:r>
      <w:proofErr w:type="spellEnd"/>
      <w:r>
        <w:t xml:space="preserve"> (SC):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Apocalipse</w:t>
      </w:r>
      <w:proofErr w:type="spellEnd"/>
      <w:r>
        <w:t xml:space="preserve"> com o grego, </w:t>
      </w:r>
      <w:proofErr w:type="spellStart"/>
      <w:r>
        <w:t>muito</w:t>
      </w:r>
      <w:proofErr w:type="spellEnd"/>
      <w:r>
        <w:t xml:space="preserve"> claro.</w:t>
      </w:r>
    </w:p>
    <w:p w14:paraId="572D857F" w14:textId="77777777" w:rsidR="00FA71C5" w:rsidRDefault="00FA71C5" w:rsidP="00FA71C5">
      <w:r>
        <w:t xml:space="preserve">[1:27:05] Douglas Pires – Campinas (SP): </w:t>
      </w:r>
      <w:proofErr w:type="spellStart"/>
      <w:r>
        <w:t>Taxei</w:t>
      </w:r>
      <w:proofErr w:type="spellEnd"/>
      <w:r>
        <w:t xml:space="preserve"> =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urgente</w:t>
      </w:r>
      <w:proofErr w:type="spellEnd"/>
      <w:r>
        <w:t xml:space="preserve">, </w:t>
      </w:r>
      <w:proofErr w:type="spellStart"/>
      <w:r>
        <w:t>já</w:t>
      </w:r>
      <w:proofErr w:type="spellEnd"/>
      <w:r>
        <w:t xml:space="preserve">. Nunca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esqueço</w:t>
      </w:r>
      <w:proofErr w:type="spellEnd"/>
      <w:r>
        <w:t xml:space="preserve"> o </w:t>
      </w:r>
      <w:proofErr w:type="spellStart"/>
      <w:r>
        <w:t>táxi</w:t>
      </w:r>
      <w:proofErr w:type="spellEnd"/>
      <w:r>
        <w:t xml:space="preserve"> </w:t>
      </w:r>
      <w:proofErr w:type="spellStart"/>
      <w:r>
        <w:t>kkkk</w:t>
      </w:r>
      <w:proofErr w:type="spellEnd"/>
    </w:p>
    <w:p w14:paraId="08672FC2" w14:textId="77777777" w:rsidR="00FA71C5" w:rsidRDefault="00FA71C5" w:rsidP="00FA71C5">
      <w:r>
        <w:t xml:space="preserve">[1:27:33] Brenda Souza – Recife (PE):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Apocalipse</w:t>
      </w:r>
      <w:proofErr w:type="spellEnd"/>
      <w:r>
        <w:t xml:space="preserve"> era </w:t>
      </w:r>
      <w:proofErr w:type="spellStart"/>
      <w:r>
        <w:t>pra</w:t>
      </w:r>
      <w:proofErr w:type="spellEnd"/>
      <w:r>
        <w:t xml:space="preserve"> </w:t>
      </w:r>
      <w:proofErr w:type="spellStart"/>
      <w:r>
        <w:t>aquele</w:t>
      </w:r>
      <w:proofErr w:type="spellEnd"/>
      <w:r>
        <w:t xml:space="preserve"> tempo,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medo</w:t>
      </w:r>
      <w:proofErr w:type="spellEnd"/>
      <w:r>
        <w:t xml:space="preserve"> </w:t>
      </w:r>
      <w:proofErr w:type="spellStart"/>
      <w:r>
        <w:t>hoje</w:t>
      </w:r>
      <w:proofErr w:type="spellEnd"/>
      <w:r>
        <w:t>.</w:t>
      </w:r>
    </w:p>
    <w:p w14:paraId="799FD80D" w14:textId="77777777" w:rsidR="00FA71C5" w:rsidRDefault="00FA71C5" w:rsidP="00FA71C5">
      <w:r>
        <w:t xml:space="preserve">[1:27:59] Manoel Tavares – Fortaleza (CE):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diz</w:t>
      </w:r>
      <w:proofErr w:type="spellEnd"/>
      <w:r>
        <w:t xml:space="preserve"> “</w:t>
      </w:r>
      <w:proofErr w:type="spellStart"/>
      <w:r>
        <w:t>em</w:t>
      </w:r>
      <w:proofErr w:type="spellEnd"/>
      <w:r>
        <w:t xml:space="preserve"> breve”, </w:t>
      </w:r>
      <w:proofErr w:type="spellStart"/>
      <w:r>
        <w:t>não</w:t>
      </w:r>
      <w:proofErr w:type="spellEnd"/>
      <w:r>
        <w:t xml:space="preserve"> “</w:t>
      </w:r>
      <w:proofErr w:type="spellStart"/>
      <w:r>
        <w:t>daqui</w:t>
      </w:r>
      <w:proofErr w:type="spellEnd"/>
      <w:r>
        <w:t xml:space="preserve"> a 2 mil </w:t>
      </w:r>
      <w:proofErr w:type="spellStart"/>
      <w:r>
        <w:t>anos</w:t>
      </w:r>
      <w:proofErr w:type="spellEnd"/>
      <w:r>
        <w:t xml:space="preserve">”,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tudo</w:t>
      </w:r>
      <w:proofErr w:type="spellEnd"/>
      <w:r>
        <w:t>.</w:t>
      </w:r>
    </w:p>
    <w:p w14:paraId="04305BDE" w14:textId="77777777" w:rsidR="00FA71C5" w:rsidRDefault="00FA71C5" w:rsidP="00FA71C5">
      <w:r>
        <w:t xml:space="preserve">[1:28:26] Deise Melo – Salvador (BA): </w:t>
      </w:r>
      <w:proofErr w:type="spellStart"/>
      <w:r>
        <w:t>Gostei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o grego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,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>.</w:t>
      </w:r>
    </w:p>
    <w:p w14:paraId="4E4111EA" w14:textId="77777777" w:rsidR="00FA71C5" w:rsidRDefault="00FA71C5" w:rsidP="00FA71C5">
      <w:r>
        <w:t xml:space="preserve">[1:28:53] Felipe Cunha – Belo Horizonte (MG): Eggs = </w:t>
      </w:r>
      <w:proofErr w:type="spellStart"/>
      <w:r>
        <w:t>próximo</w:t>
      </w:r>
      <w:proofErr w:type="spellEnd"/>
      <w:r>
        <w:t xml:space="preserve"> o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encostar</w:t>
      </w:r>
      <w:proofErr w:type="spellEnd"/>
      <w:r>
        <w:t xml:space="preserve">…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boa.</w:t>
      </w:r>
    </w:p>
    <w:p w14:paraId="315915AD" w14:textId="77777777" w:rsidR="00FA71C5" w:rsidRDefault="00FA71C5" w:rsidP="00FA71C5">
      <w:r>
        <w:t xml:space="preserve">[1:29:18] Natália Rocha – São Luís (MA): </w:t>
      </w:r>
      <w:proofErr w:type="spellStart"/>
      <w:r>
        <w:t>Comparar</w:t>
      </w:r>
      <w:proofErr w:type="spellEnd"/>
      <w:r>
        <w:t xml:space="preserve"> com 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ceia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Mateus 26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sensacional</w:t>
      </w:r>
      <w:proofErr w:type="spellEnd"/>
      <w:r>
        <w:t>.</w:t>
      </w:r>
    </w:p>
    <w:p w14:paraId="41A15541" w14:textId="77777777" w:rsidR="00FA71C5" w:rsidRDefault="00FA71C5" w:rsidP="00FA71C5">
      <w:r>
        <w:t xml:space="preserve">[1:29:47] Ricardo Almeida – Rio de Janeiro (RJ):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anotando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deixar</w:t>
      </w:r>
      <w:proofErr w:type="spellEnd"/>
      <w:r>
        <w:t xml:space="preserve"> </w:t>
      </w:r>
      <w:proofErr w:type="spellStart"/>
      <w:r>
        <w:t>ninguém</w:t>
      </w:r>
      <w:proofErr w:type="spellEnd"/>
      <w:r>
        <w:t xml:space="preserve"> usar </w:t>
      </w:r>
      <w:proofErr w:type="spellStart"/>
      <w:r>
        <w:t>Apocalipse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me </w:t>
      </w:r>
      <w:proofErr w:type="spellStart"/>
      <w:r>
        <w:t>assustar</w:t>
      </w:r>
      <w:proofErr w:type="spellEnd"/>
      <w:r>
        <w:t>.</w:t>
      </w:r>
    </w:p>
    <w:p w14:paraId="65507C6C" w14:textId="77777777" w:rsidR="00FA71C5" w:rsidRDefault="00FA71C5" w:rsidP="00FA71C5">
      <w:r>
        <w:t xml:space="preserve">[1:30:15] Vivian Castro – Curitiba (PR):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incrível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apaixonada</w:t>
      </w:r>
      <w:proofErr w:type="spellEnd"/>
      <w:r>
        <w:t xml:space="preserve"> pela </w:t>
      </w:r>
      <w:proofErr w:type="spellStart"/>
      <w:r>
        <w:t>Bíblia</w:t>
      </w:r>
      <w:proofErr w:type="spellEnd"/>
      <w:r>
        <w:t xml:space="preserve"> agora do </w:t>
      </w:r>
      <w:proofErr w:type="spellStart"/>
      <w:r>
        <w:t>que</w:t>
      </w:r>
      <w:proofErr w:type="spellEnd"/>
      <w:r>
        <w:t xml:space="preserve"> com </w:t>
      </w:r>
      <w:proofErr w:type="spellStart"/>
      <w:r>
        <w:t>medo</w:t>
      </w:r>
      <w:proofErr w:type="spellEnd"/>
      <w:r>
        <w:t xml:space="preserve"> dela.</w:t>
      </w:r>
    </w:p>
    <w:p w14:paraId="26CFF62F" w14:textId="19CD49B4" w:rsidR="00FA71C5" w:rsidRDefault="006359E3">
      <w:r w:rsidRPr="006359E3">
        <w:lastRenderedPageBreak/>
        <w:t xml:space="preserve">[01:31:02] Fernanda Lemos – Salvador (BA): Nossa, </w:t>
      </w:r>
      <w:proofErr w:type="spellStart"/>
      <w:r w:rsidRPr="006359E3">
        <w:t>nunca</w:t>
      </w:r>
      <w:proofErr w:type="spellEnd"/>
      <w:r w:rsidRPr="006359E3">
        <w:t xml:space="preserve"> </w:t>
      </w:r>
      <w:proofErr w:type="spellStart"/>
      <w:r w:rsidRPr="006359E3">
        <w:t>tinha</w:t>
      </w:r>
      <w:proofErr w:type="spellEnd"/>
      <w:r w:rsidRPr="006359E3">
        <w:t xml:space="preserve"> visto esse </w:t>
      </w:r>
      <w:proofErr w:type="spellStart"/>
      <w:r w:rsidRPr="006359E3">
        <w:t>mapa</w:t>
      </w:r>
      <w:proofErr w:type="spellEnd"/>
      <w:r w:rsidRPr="006359E3">
        <w:t xml:space="preserve"> das </w:t>
      </w:r>
      <w:proofErr w:type="spellStart"/>
      <w:r w:rsidRPr="006359E3">
        <w:t>sete</w:t>
      </w:r>
      <w:proofErr w:type="spellEnd"/>
      <w:r w:rsidRPr="006359E3">
        <w:t xml:space="preserve"> </w:t>
      </w:r>
      <w:proofErr w:type="spellStart"/>
      <w:r w:rsidRPr="006359E3">
        <w:t>igrejas</w:t>
      </w:r>
      <w:proofErr w:type="spellEnd"/>
      <w:r w:rsidRPr="006359E3">
        <w:t xml:space="preserve">! </w:t>
      </w:r>
      <w:r w:rsidRPr="006359E3">
        <w:rPr>
          <w:rFonts w:ascii="Segoe UI Emoji" w:hAnsi="Segoe UI Emoji" w:cs="Segoe UI Emoji"/>
        </w:rPr>
        <w:t>🤯</w:t>
      </w:r>
      <w:r w:rsidRPr="006359E3">
        <w:br/>
        <w:t xml:space="preserve">[01:31:27] Bruno Farias – </w:t>
      </w:r>
      <w:proofErr w:type="spellStart"/>
      <w:r w:rsidRPr="006359E3">
        <w:t>Ipatinga</w:t>
      </w:r>
      <w:proofErr w:type="spellEnd"/>
      <w:r w:rsidRPr="006359E3">
        <w:t xml:space="preserve"> (MG): Eu </w:t>
      </w:r>
      <w:proofErr w:type="spellStart"/>
      <w:r w:rsidRPr="006359E3">
        <w:t>achava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Apocalipse</w:t>
      </w:r>
      <w:proofErr w:type="spellEnd"/>
      <w:r w:rsidRPr="006359E3">
        <w:t xml:space="preserve"> era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sobre</w:t>
      </w:r>
      <w:proofErr w:type="spellEnd"/>
      <w:r w:rsidRPr="006359E3">
        <w:t xml:space="preserve"> o “</w:t>
      </w:r>
      <w:proofErr w:type="spellStart"/>
      <w:r w:rsidRPr="006359E3">
        <w:t>fim</w:t>
      </w:r>
      <w:proofErr w:type="spellEnd"/>
      <w:r w:rsidRPr="006359E3">
        <w:t xml:space="preserve"> do </w:t>
      </w:r>
      <w:proofErr w:type="spellStart"/>
      <w:r w:rsidRPr="006359E3">
        <w:t>mundo</w:t>
      </w:r>
      <w:proofErr w:type="spellEnd"/>
      <w:r w:rsidRPr="006359E3">
        <w:t xml:space="preserve">” </w:t>
      </w:r>
      <w:proofErr w:type="spellStart"/>
      <w:r w:rsidRPr="006359E3">
        <w:t>hoje</w:t>
      </w:r>
      <w:proofErr w:type="spellEnd"/>
      <w:r w:rsidRPr="006359E3">
        <w:t xml:space="preserve">… </w:t>
      </w:r>
      <w:proofErr w:type="spellStart"/>
      <w:r w:rsidRPr="006359E3">
        <w:t>levando</w:t>
      </w:r>
      <w:proofErr w:type="spellEnd"/>
      <w:r w:rsidRPr="006359E3">
        <w:t xml:space="preserve"> tapa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cara</w:t>
      </w:r>
      <w:proofErr w:type="spellEnd"/>
      <w:r w:rsidRPr="006359E3">
        <w:t xml:space="preserve"> de </w:t>
      </w:r>
      <w:proofErr w:type="spellStart"/>
      <w:r w:rsidRPr="006359E3">
        <w:t>conteúdo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[01:31:51] Kelly Nogueira – </w:t>
      </w:r>
      <w:proofErr w:type="spellStart"/>
      <w:r w:rsidRPr="006359E3">
        <w:t>Florianópolis</w:t>
      </w:r>
      <w:proofErr w:type="spellEnd"/>
      <w:r w:rsidRPr="006359E3">
        <w:t xml:space="preserve"> (SC): João </w:t>
      </w:r>
      <w:proofErr w:type="spellStart"/>
      <w:r w:rsidRPr="006359E3">
        <w:t>preso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Patmos e </w:t>
      </w:r>
      <w:proofErr w:type="spellStart"/>
      <w:r w:rsidRPr="006359E3">
        <w:t>ainda</w:t>
      </w:r>
      <w:proofErr w:type="spellEnd"/>
      <w:r w:rsidRPr="006359E3">
        <w:t xml:space="preserve"> </w:t>
      </w:r>
      <w:proofErr w:type="spellStart"/>
      <w:r w:rsidRPr="006359E3">
        <w:t>firme</w:t>
      </w:r>
      <w:proofErr w:type="spellEnd"/>
      <w:r w:rsidRPr="006359E3">
        <w:t xml:space="preserve"> </w:t>
      </w:r>
      <w:proofErr w:type="spellStart"/>
      <w:r w:rsidRPr="006359E3">
        <w:t>escrevendo</w:t>
      </w:r>
      <w:proofErr w:type="spellEnd"/>
      <w:r w:rsidRPr="006359E3">
        <w:t xml:space="preserve">…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testemunho</w:t>
      </w:r>
      <w:proofErr w:type="spellEnd"/>
      <w:r w:rsidRPr="006359E3">
        <w:t xml:space="preserve"> de </w:t>
      </w:r>
      <w:proofErr w:type="spellStart"/>
      <w:r w:rsidRPr="006359E3">
        <w:t>fé</w:t>
      </w:r>
      <w:proofErr w:type="spellEnd"/>
      <w:r w:rsidRPr="006359E3">
        <w:t xml:space="preserve">! </w:t>
      </w:r>
      <w:r w:rsidRPr="006359E3">
        <w:rPr>
          <w:rFonts w:ascii="Segoe UI Emoji" w:hAnsi="Segoe UI Emoji" w:cs="Segoe UI Emoji"/>
        </w:rPr>
        <w:t>🙏</w:t>
      </w:r>
      <w:r w:rsidRPr="006359E3">
        <w:br/>
        <w:t>[01:32:10] Rafael Moura – São Paulo (SP): “</w:t>
      </w:r>
      <w:proofErr w:type="spellStart"/>
      <w:r w:rsidRPr="006359E3">
        <w:t>Apocalipse</w:t>
      </w:r>
      <w:proofErr w:type="spellEnd"/>
      <w:r w:rsidRPr="006359E3">
        <w:t xml:space="preserve">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aconteceu</w:t>
      </w:r>
      <w:proofErr w:type="spellEnd"/>
      <w:r w:rsidRPr="006359E3">
        <w:t xml:space="preserve"> </w:t>
      </w:r>
      <w:proofErr w:type="spellStart"/>
      <w:r w:rsidRPr="006359E3">
        <w:t>lá</w:t>
      </w:r>
      <w:proofErr w:type="spellEnd"/>
      <w:r w:rsidRPr="006359E3">
        <w:t xml:space="preserve">” = </w:t>
      </w:r>
      <w:proofErr w:type="spellStart"/>
      <w:r w:rsidRPr="006359E3">
        <w:t>minha</w:t>
      </w:r>
      <w:proofErr w:type="spellEnd"/>
      <w:r w:rsidRPr="006359E3">
        <w:t xml:space="preserve"> </w:t>
      </w:r>
      <w:proofErr w:type="spellStart"/>
      <w:r w:rsidRPr="006359E3">
        <w:t>cabeça</w:t>
      </w:r>
      <w:proofErr w:type="spellEnd"/>
      <w:r w:rsidRPr="006359E3">
        <w:t xml:space="preserve"> </w:t>
      </w:r>
      <w:proofErr w:type="spellStart"/>
      <w:r w:rsidRPr="006359E3">
        <w:t>explodiu</w:t>
      </w:r>
      <w:proofErr w:type="spellEnd"/>
      <w:r w:rsidRPr="006359E3">
        <w:t xml:space="preserve"> agora </w:t>
      </w:r>
      <w:r w:rsidRPr="006359E3">
        <w:rPr>
          <w:rFonts w:ascii="Segoe UI Emoji" w:hAnsi="Segoe UI Emoji" w:cs="Segoe UI Emoji"/>
        </w:rPr>
        <w:t>💥</w:t>
      </w:r>
      <w:r w:rsidRPr="006359E3">
        <w:br/>
        <w:t xml:space="preserve">[01:32:36] Juliana Lopes – Fortaleza (CE): </w:t>
      </w:r>
      <w:proofErr w:type="spellStart"/>
      <w:r w:rsidRPr="006359E3">
        <w:t>Gente</w:t>
      </w:r>
      <w:proofErr w:type="spellEnd"/>
      <w:r w:rsidRPr="006359E3">
        <w:t xml:space="preserve">, </w:t>
      </w:r>
      <w:proofErr w:type="spellStart"/>
      <w:r w:rsidRPr="006359E3">
        <w:t>quantas</w:t>
      </w:r>
      <w:proofErr w:type="spellEnd"/>
      <w:r w:rsidRPr="006359E3">
        <w:t xml:space="preserve"> </w:t>
      </w:r>
      <w:proofErr w:type="spellStart"/>
      <w:r w:rsidRPr="006359E3">
        <w:t>vezes</w:t>
      </w:r>
      <w:proofErr w:type="spellEnd"/>
      <w:r w:rsidRPr="006359E3">
        <w:t xml:space="preserve">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usaram</w:t>
      </w:r>
      <w:proofErr w:type="spellEnd"/>
      <w:r w:rsidRPr="006359E3">
        <w:t xml:space="preserve"> </w:t>
      </w:r>
      <w:proofErr w:type="spellStart"/>
      <w:r w:rsidRPr="006359E3">
        <w:t>Apocalipse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colocar</w:t>
      </w:r>
      <w:proofErr w:type="spellEnd"/>
      <w:r w:rsidRPr="006359E3">
        <w:t xml:space="preserve"> </w:t>
      </w:r>
      <w:proofErr w:type="spellStart"/>
      <w:r w:rsidRPr="006359E3">
        <w:t>medo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gente</w:t>
      </w:r>
      <w:proofErr w:type="spellEnd"/>
      <w:r w:rsidRPr="006359E3">
        <w:t>, né…</w:t>
      </w:r>
      <w:r w:rsidRPr="006359E3">
        <w:br/>
        <w:t>[01:32:59] Gustavo Tavares – Santos (SP): “</w:t>
      </w:r>
      <w:proofErr w:type="spellStart"/>
      <w:r w:rsidRPr="006359E3">
        <w:t>Livro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usado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enganar</w:t>
      </w:r>
      <w:proofErr w:type="spellEnd"/>
      <w:r w:rsidRPr="006359E3">
        <w:t xml:space="preserve">” – </w:t>
      </w:r>
      <w:proofErr w:type="spellStart"/>
      <w:r w:rsidRPr="006359E3">
        <w:t>doeu</w:t>
      </w:r>
      <w:proofErr w:type="spellEnd"/>
      <w:r w:rsidRPr="006359E3">
        <w:t xml:space="preserve">, mas é </w:t>
      </w:r>
      <w:proofErr w:type="spellStart"/>
      <w:r w:rsidRPr="006359E3">
        <w:t>verdade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😬</w:t>
      </w:r>
      <w:r w:rsidRPr="006359E3">
        <w:br/>
        <w:t xml:space="preserve">[01:33:18] Larissa Cunha – </w:t>
      </w:r>
      <w:proofErr w:type="spellStart"/>
      <w:r w:rsidRPr="006359E3">
        <w:t>Uberlândia</w:t>
      </w:r>
      <w:proofErr w:type="spellEnd"/>
      <w:r w:rsidRPr="006359E3">
        <w:t xml:space="preserve"> (MG):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ouvi</w:t>
      </w:r>
      <w:proofErr w:type="spellEnd"/>
      <w:r w:rsidRPr="006359E3">
        <w:t xml:space="preserve"> </w:t>
      </w:r>
      <w:proofErr w:type="spellStart"/>
      <w:r w:rsidRPr="006359E3">
        <w:t>todas</w:t>
      </w:r>
      <w:proofErr w:type="spellEnd"/>
      <w:r w:rsidRPr="006359E3">
        <w:t xml:space="preserve"> </w:t>
      </w:r>
      <w:proofErr w:type="spellStart"/>
      <w:r w:rsidRPr="006359E3">
        <w:t>essas</w:t>
      </w:r>
      <w:proofErr w:type="spellEnd"/>
      <w:r w:rsidRPr="006359E3">
        <w:t xml:space="preserve"> </w:t>
      </w:r>
      <w:proofErr w:type="spellStart"/>
      <w:r w:rsidRPr="006359E3">
        <w:t>teorias</w:t>
      </w:r>
      <w:proofErr w:type="spellEnd"/>
      <w:r w:rsidRPr="006359E3">
        <w:t xml:space="preserve"> da </w:t>
      </w:r>
      <w:proofErr w:type="spellStart"/>
      <w:r w:rsidRPr="006359E3">
        <w:t>marca</w:t>
      </w:r>
      <w:proofErr w:type="spellEnd"/>
      <w:r w:rsidRPr="006359E3">
        <w:t xml:space="preserve">: chip, </w:t>
      </w:r>
      <w:proofErr w:type="spellStart"/>
      <w:r w:rsidRPr="006359E3">
        <w:t>vacina</w:t>
      </w:r>
      <w:proofErr w:type="spellEnd"/>
      <w:r w:rsidRPr="006359E3">
        <w:t xml:space="preserve">, QR Code… </w:t>
      </w:r>
      <w:proofErr w:type="spellStart"/>
      <w:r w:rsidRPr="006359E3">
        <w:t>socorro</w:t>
      </w:r>
      <w:proofErr w:type="spellEnd"/>
      <w:r w:rsidRPr="006359E3">
        <w:t xml:space="preserve"> </w:t>
      </w:r>
      <w:proofErr w:type="spellStart"/>
      <w:r w:rsidRPr="006359E3">
        <w:t>kkkkk</w:t>
      </w:r>
      <w:proofErr w:type="spellEnd"/>
      <w:r w:rsidRPr="006359E3">
        <w:br/>
        <w:t xml:space="preserve">[01:33:43] Natália Freitas – Campinas (SP): Amo </w:t>
      </w:r>
      <w:proofErr w:type="spellStart"/>
      <w:r w:rsidRPr="006359E3">
        <w:t>quando</w:t>
      </w:r>
      <w:proofErr w:type="spellEnd"/>
      <w:r w:rsidRPr="006359E3">
        <w:t xml:space="preserve"> o Carlos </w:t>
      </w:r>
      <w:proofErr w:type="spellStart"/>
      <w:r w:rsidRPr="006359E3">
        <w:t>desmonta</w:t>
      </w:r>
      <w:proofErr w:type="spellEnd"/>
      <w:r w:rsidRPr="006359E3">
        <w:t xml:space="preserve"> </w:t>
      </w:r>
      <w:proofErr w:type="spellStart"/>
      <w:r w:rsidRPr="006359E3">
        <w:t>essas</w:t>
      </w:r>
      <w:proofErr w:type="spellEnd"/>
      <w:r w:rsidRPr="006359E3">
        <w:t xml:space="preserve"> </w:t>
      </w:r>
      <w:proofErr w:type="spellStart"/>
      <w:r w:rsidRPr="006359E3">
        <w:t>leituras</w:t>
      </w:r>
      <w:proofErr w:type="spellEnd"/>
      <w:r w:rsidRPr="006359E3">
        <w:t xml:space="preserve"> de </w:t>
      </w:r>
      <w:proofErr w:type="spellStart"/>
      <w:r w:rsidRPr="006359E3">
        <w:t>medo</w:t>
      </w:r>
      <w:proofErr w:type="spellEnd"/>
      <w:r w:rsidRPr="006359E3">
        <w:t xml:space="preserve">. Fico </w:t>
      </w:r>
      <w:proofErr w:type="spellStart"/>
      <w:r w:rsidRPr="006359E3">
        <w:t>até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leve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ler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>.</w:t>
      </w:r>
      <w:r w:rsidRPr="006359E3">
        <w:br/>
        <w:t xml:space="preserve">[01:34:05] Anderson Melo – São Paulo (SP): “Tem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esperar</w:t>
      </w:r>
      <w:proofErr w:type="spellEnd"/>
      <w:r w:rsidRPr="006359E3">
        <w:t xml:space="preserve"> 2000 </w:t>
      </w:r>
      <w:proofErr w:type="spellStart"/>
      <w:r w:rsidRPr="006359E3">
        <w:t>anos</w:t>
      </w:r>
      <w:proofErr w:type="spellEnd"/>
      <w:r w:rsidRPr="006359E3">
        <w:t xml:space="preserve"> pro </w:t>
      </w:r>
      <w:proofErr w:type="spellStart"/>
      <w:r w:rsidRPr="006359E3">
        <w:t>texto</w:t>
      </w:r>
      <w:proofErr w:type="spellEnd"/>
      <w:r w:rsidRPr="006359E3">
        <w:t xml:space="preserve"> </w:t>
      </w:r>
      <w:proofErr w:type="spellStart"/>
      <w:r w:rsidRPr="006359E3">
        <w:t>fazer</w:t>
      </w:r>
      <w:proofErr w:type="spellEnd"/>
      <w:r w:rsidRPr="006359E3">
        <w:t xml:space="preserve"> </w:t>
      </w:r>
      <w:proofErr w:type="spellStart"/>
      <w:r w:rsidRPr="006359E3">
        <w:t>sentido</w:t>
      </w:r>
      <w:proofErr w:type="spellEnd"/>
      <w:r w:rsidRPr="006359E3">
        <w:t xml:space="preserve">” </w:t>
      </w:r>
      <w:proofErr w:type="spellStart"/>
      <w:r w:rsidRPr="006359E3">
        <w:t>kkkkk</w:t>
      </w:r>
      <w:proofErr w:type="spellEnd"/>
      <w:r w:rsidRPr="006359E3">
        <w:t xml:space="preserve"> </w:t>
      </w:r>
      <w:proofErr w:type="spellStart"/>
      <w:r w:rsidRPr="006359E3">
        <w:t>melhor</w:t>
      </w:r>
      <w:proofErr w:type="spellEnd"/>
      <w:r w:rsidRPr="006359E3">
        <w:t xml:space="preserve"> </w:t>
      </w:r>
      <w:proofErr w:type="spellStart"/>
      <w:r w:rsidRPr="006359E3">
        <w:t>frase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[01:34:29] Célia Ribeiro – São Luís (MA): Faz </w:t>
      </w:r>
      <w:proofErr w:type="spellStart"/>
      <w:r w:rsidRPr="006359E3">
        <w:t>todo</w:t>
      </w:r>
      <w:proofErr w:type="spellEnd"/>
      <w:r w:rsidRPr="006359E3">
        <w:t xml:space="preserve"> </w:t>
      </w:r>
      <w:proofErr w:type="spellStart"/>
      <w:r w:rsidRPr="006359E3">
        <w:t>sentido</w:t>
      </w:r>
      <w:proofErr w:type="spellEnd"/>
      <w:r w:rsidRPr="006359E3">
        <w:t xml:space="preserve"> </w:t>
      </w:r>
      <w:proofErr w:type="spellStart"/>
      <w:r w:rsidRPr="006359E3">
        <w:t>ler</w:t>
      </w:r>
      <w:proofErr w:type="spellEnd"/>
      <w:r w:rsidRPr="006359E3">
        <w:t xml:space="preserve"> o </w:t>
      </w:r>
      <w:proofErr w:type="spellStart"/>
      <w:r w:rsidRPr="006359E3">
        <w:t>texto</w:t>
      </w:r>
      <w:proofErr w:type="spellEnd"/>
      <w:r w:rsidRPr="006359E3">
        <w:t xml:space="preserve"> a </w:t>
      </w:r>
      <w:proofErr w:type="spellStart"/>
      <w:r w:rsidRPr="006359E3">
        <w:t>partir</w:t>
      </w:r>
      <w:proofErr w:type="spellEnd"/>
      <w:r w:rsidRPr="006359E3">
        <w:t xml:space="preserve"> da </w:t>
      </w:r>
      <w:proofErr w:type="spellStart"/>
      <w:r w:rsidRPr="006359E3">
        <w:t>época</w:t>
      </w:r>
      <w:proofErr w:type="spellEnd"/>
      <w:r w:rsidRPr="006359E3">
        <w:t xml:space="preserve"> de João, </w:t>
      </w:r>
      <w:proofErr w:type="spellStart"/>
      <w:r w:rsidRPr="006359E3">
        <w:t>nunca</w:t>
      </w:r>
      <w:proofErr w:type="spellEnd"/>
      <w:r w:rsidRPr="006359E3">
        <w:t xml:space="preserve"> </w:t>
      </w:r>
      <w:proofErr w:type="spellStart"/>
      <w:r w:rsidRPr="006359E3">
        <w:t>tinham</w:t>
      </w:r>
      <w:proofErr w:type="spellEnd"/>
      <w:r w:rsidRPr="006359E3">
        <w:t xml:space="preserve"> me </w:t>
      </w:r>
      <w:proofErr w:type="spellStart"/>
      <w:r w:rsidRPr="006359E3">
        <w:t>explicado</w:t>
      </w:r>
      <w:proofErr w:type="spellEnd"/>
      <w:r w:rsidRPr="006359E3">
        <w:t xml:space="preserve"> </w:t>
      </w:r>
      <w:proofErr w:type="spellStart"/>
      <w:r w:rsidRPr="006359E3">
        <w:t>assim</w:t>
      </w:r>
      <w:proofErr w:type="spellEnd"/>
      <w:r w:rsidRPr="006359E3">
        <w:t>.</w:t>
      </w:r>
      <w:r w:rsidRPr="006359E3">
        <w:br/>
        <w:t xml:space="preserve">[01:34:58] Diego Fontes – Belo Horizonte (MG):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anotei</w:t>
      </w:r>
      <w:proofErr w:type="spellEnd"/>
      <w:r w:rsidRPr="006359E3">
        <w:t xml:space="preserve">: </w:t>
      </w:r>
      <w:proofErr w:type="spellStart"/>
      <w:r w:rsidRPr="006359E3">
        <w:t>Suetônio</w:t>
      </w:r>
      <w:proofErr w:type="spellEnd"/>
      <w:r w:rsidRPr="006359E3">
        <w:t xml:space="preserve"> </w:t>
      </w:r>
      <w:proofErr w:type="spellStart"/>
      <w:r w:rsidRPr="006359E3">
        <w:t>falando</w:t>
      </w:r>
      <w:proofErr w:type="spellEnd"/>
      <w:r w:rsidRPr="006359E3">
        <w:t xml:space="preserve"> de Domiciano. Quero </w:t>
      </w:r>
      <w:proofErr w:type="spellStart"/>
      <w:r w:rsidRPr="006359E3">
        <w:t>pesquisar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depois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📚</w:t>
      </w:r>
      <w:r w:rsidRPr="006359E3">
        <w:br/>
        <w:t xml:space="preserve">[01:35:21] Teresa Dourado – Brasília (DF): Domiciano se </w:t>
      </w:r>
      <w:proofErr w:type="spellStart"/>
      <w:r w:rsidRPr="006359E3">
        <w:t>chamando</w:t>
      </w:r>
      <w:proofErr w:type="spellEnd"/>
      <w:r w:rsidRPr="006359E3">
        <w:t xml:space="preserve"> de “</w:t>
      </w:r>
      <w:proofErr w:type="spellStart"/>
      <w:r w:rsidRPr="006359E3">
        <w:t>Nosso</w:t>
      </w:r>
      <w:proofErr w:type="spellEnd"/>
      <w:r w:rsidRPr="006359E3">
        <w:t xml:space="preserve"> Senhor e Deus” = </w:t>
      </w:r>
      <w:proofErr w:type="spellStart"/>
      <w:r w:rsidRPr="006359E3">
        <w:t>imagem</w:t>
      </w:r>
      <w:proofErr w:type="spellEnd"/>
      <w:r w:rsidRPr="006359E3">
        <w:t xml:space="preserve"> </w:t>
      </w:r>
      <w:proofErr w:type="spellStart"/>
      <w:r w:rsidRPr="006359E3">
        <w:t>perfeita</w:t>
      </w:r>
      <w:proofErr w:type="spellEnd"/>
      <w:r w:rsidRPr="006359E3">
        <w:t xml:space="preserve"> da </w:t>
      </w:r>
      <w:proofErr w:type="spellStart"/>
      <w:r w:rsidRPr="006359E3">
        <w:t>besta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😳</w:t>
      </w:r>
      <w:r w:rsidRPr="006359E3">
        <w:br/>
        <w:t xml:space="preserve">[01:35:46] Marcos Tadeu – </w:t>
      </w:r>
      <w:proofErr w:type="spellStart"/>
      <w:r w:rsidRPr="006359E3">
        <w:t>Mossoró</w:t>
      </w:r>
      <w:proofErr w:type="spellEnd"/>
      <w:r w:rsidRPr="006359E3">
        <w:t xml:space="preserve"> (RN): Carlos </w:t>
      </w:r>
      <w:proofErr w:type="spellStart"/>
      <w:r w:rsidRPr="006359E3">
        <w:t>chamando</w:t>
      </w:r>
      <w:proofErr w:type="spellEnd"/>
      <w:r w:rsidRPr="006359E3">
        <w:t xml:space="preserve"> o </w:t>
      </w:r>
      <w:proofErr w:type="spellStart"/>
      <w:r w:rsidRPr="006359E3">
        <w:t>imperador</w:t>
      </w:r>
      <w:proofErr w:type="spellEnd"/>
      <w:r w:rsidRPr="006359E3">
        <w:t xml:space="preserve"> de “</w:t>
      </w:r>
      <w:proofErr w:type="spellStart"/>
      <w:r w:rsidRPr="006359E3">
        <w:t>besta</w:t>
      </w:r>
      <w:proofErr w:type="spellEnd"/>
      <w:r w:rsidRPr="006359E3">
        <w:t xml:space="preserve">” com </w:t>
      </w:r>
      <w:proofErr w:type="spellStart"/>
      <w:r w:rsidRPr="006359E3">
        <w:t>categoria</w:t>
      </w:r>
      <w:proofErr w:type="spellEnd"/>
      <w:r w:rsidRPr="006359E3">
        <w:t xml:space="preserve"> </w:t>
      </w:r>
      <w:proofErr w:type="spellStart"/>
      <w:r w:rsidRPr="006359E3">
        <w:t>histórica</w:t>
      </w:r>
      <w:proofErr w:type="spellEnd"/>
      <w:r w:rsidRPr="006359E3">
        <w:t xml:space="preserve"> </w:t>
      </w:r>
      <w:proofErr w:type="spellStart"/>
      <w:r w:rsidRPr="006359E3">
        <w:t>kkkkk</w:t>
      </w:r>
      <w:proofErr w:type="spellEnd"/>
      <w:r w:rsidRPr="006359E3">
        <w:br/>
        <w:t xml:space="preserve">[01:36:09] Lúcia Helena – Belém (PA): Quando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lê</w:t>
      </w:r>
      <w:proofErr w:type="spellEnd"/>
      <w:r w:rsidRPr="006359E3">
        <w:t xml:space="preserve"> Suetônio, a </w:t>
      </w:r>
      <w:proofErr w:type="spellStart"/>
      <w:r w:rsidRPr="006359E3">
        <w:t>gente</w:t>
      </w:r>
      <w:proofErr w:type="spellEnd"/>
      <w:r w:rsidRPr="006359E3">
        <w:t xml:space="preserve"> </w:t>
      </w:r>
      <w:proofErr w:type="spellStart"/>
      <w:r w:rsidRPr="006359E3">
        <w:t>vê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Apocalipse</w:t>
      </w:r>
      <w:proofErr w:type="spellEnd"/>
      <w:r w:rsidRPr="006359E3">
        <w:t xml:space="preserve"> é </w:t>
      </w:r>
      <w:proofErr w:type="spellStart"/>
      <w:r w:rsidRPr="006359E3">
        <w:t>texto</w:t>
      </w:r>
      <w:proofErr w:type="spellEnd"/>
      <w:r w:rsidRPr="006359E3">
        <w:t xml:space="preserve"> </w:t>
      </w:r>
      <w:proofErr w:type="spellStart"/>
      <w:r w:rsidRPr="006359E3">
        <w:t>político</w:t>
      </w:r>
      <w:proofErr w:type="spellEnd"/>
      <w:r w:rsidRPr="006359E3">
        <w:t xml:space="preserve"> </w:t>
      </w:r>
      <w:proofErr w:type="spellStart"/>
      <w:r w:rsidRPr="006359E3">
        <w:t>também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só</w:t>
      </w:r>
      <w:proofErr w:type="spellEnd"/>
      <w:r w:rsidRPr="006359E3">
        <w:t xml:space="preserve"> “</w:t>
      </w:r>
      <w:proofErr w:type="spellStart"/>
      <w:r w:rsidRPr="006359E3">
        <w:t>misticismo</w:t>
      </w:r>
      <w:proofErr w:type="spellEnd"/>
      <w:r w:rsidRPr="006359E3">
        <w:t>”.</w:t>
      </w:r>
      <w:r w:rsidRPr="006359E3">
        <w:br/>
        <w:t xml:space="preserve">[01:36:34] Fábio Mendes – Salvador (BA): Imagina </w:t>
      </w:r>
      <w:proofErr w:type="spellStart"/>
      <w:r w:rsidRPr="006359E3">
        <w:t>viver</w:t>
      </w:r>
      <w:proofErr w:type="spellEnd"/>
      <w:r w:rsidRPr="006359E3">
        <w:t xml:space="preserve"> num </w:t>
      </w:r>
      <w:proofErr w:type="spellStart"/>
      <w:r w:rsidRPr="006359E3">
        <w:t>império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o </w:t>
      </w:r>
      <w:proofErr w:type="spellStart"/>
      <w:r w:rsidRPr="006359E3">
        <w:t>cara</w:t>
      </w:r>
      <w:proofErr w:type="spellEnd"/>
      <w:r w:rsidRPr="006359E3">
        <w:t xml:space="preserve"> OBRIGA chamar </w:t>
      </w:r>
      <w:proofErr w:type="spellStart"/>
      <w:r w:rsidRPr="006359E3">
        <w:t>ele</w:t>
      </w:r>
      <w:proofErr w:type="spellEnd"/>
      <w:r w:rsidRPr="006359E3">
        <w:t xml:space="preserve"> de “</w:t>
      </w:r>
      <w:proofErr w:type="spellStart"/>
      <w:r w:rsidRPr="006359E3">
        <w:t>nosso</w:t>
      </w:r>
      <w:proofErr w:type="spellEnd"/>
      <w:r w:rsidRPr="006359E3">
        <w:t xml:space="preserve"> Senhor e Deus”… </w:t>
      </w:r>
      <w:proofErr w:type="spellStart"/>
      <w:r w:rsidRPr="006359E3">
        <w:t>misericórdia</w:t>
      </w:r>
      <w:proofErr w:type="spellEnd"/>
      <w:r w:rsidRPr="006359E3">
        <w:t>.</w:t>
      </w:r>
      <w:r w:rsidRPr="006359E3">
        <w:br/>
        <w:t xml:space="preserve">[01:36:58] Patrícia Diniz – </w:t>
      </w:r>
      <w:proofErr w:type="spellStart"/>
      <w:r w:rsidRPr="006359E3">
        <w:t>Barretos</w:t>
      </w:r>
      <w:proofErr w:type="spellEnd"/>
      <w:r w:rsidRPr="006359E3">
        <w:t xml:space="preserve"> (SP):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chocada</w:t>
      </w:r>
      <w:proofErr w:type="spellEnd"/>
      <w:r w:rsidRPr="006359E3">
        <w:t xml:space="preserve"> com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parte</w:t>
      </w:r>
      <w:proofErr w:type="spellEnd"/>
      <w:r w:rsidRPr="006359E3">
        <w:t xml:space="preserve"> de </w:t>
      </w:r>
      <w:proofErr w:type="spellStart"/>
      <w:r w:rsidRPr="006359E3">
        <w:t>ninguém</w:t>
      </w:r>
      <w:proofErr w:type="spellEnd"/>
      <w:r w:rsidRPr="006359E3">
        <w:t xml:space="preserve"> </w:t>
      </w:r>
      <w:proofErr w:type="spellStart"/>
      <w:r w:rsidRPr="006359E3">
        <w:t>poder</w:t>
      </w:r>
      <w:proofErr w:type="spellEnd"/>
      <w:r w:rsidRPr="006359E3">
        <w:t xml:space="preserve"> </w:t>
      </w:r>
      <w:proofErr w:type="spellStart"/>
      <w:r w:rsidRPr="006359E3">
        <w:t>comprar</w:t>
      </w:r>
      <w:proofErr w:type="spellEnd"/>
      <w:r w:rsidRPr="006359E3">
        <w:t xml:space="preserve"> </w:t>
      </w:r>
      <w:proofErr w:type="spellStart"/>
      <w:r w:rsidRPr="006359E3">
        <w:t>nem</w:t>
      </w:r>
      <w:proofErr w:type="spellEnd"/>
      <w:r w:rsidRPr="006359E3">
        <w:t xml:space="preserve"> vender </w:t>
      </w:r>
      <w:proofErr w:type="spellStart"/>
      <w:r w:rsidRPr="006359E3">
        <w:t>sem</w:t>
      </w:r>
      <w:proofErr w:type="spellEnd"/>
      <w:r w:rsidRPr="006359E3">
        <w:t xml:space="preserve"> o </w:t>
      </w:r>
      <w:proofErr w:type="spellStart"/>
      <w:r w:rsidRPr="006359E3">
        <w:t>culto</w:t>
      </w:r>
      <w:proofErr w:type="spellEnd"/>
      <w:r w:rsidRPr="006359E3">
        <w:t xml:space="preserve"> imperial </w:t>
      </w:r>
      <w:r w:rsidRPr="006359E3">
        <w:rPr>
          <w:rFonts w:ascii="Segoe UI Emoji" w:hAnsi="Segoe UI Emoji" w:cs="Segoe UI Emoji"/>
        </w:rPr>
        <w:t>😱</w:t>
      </w:r>
      <w:r w:rsidRPr="006359E3">
        <w:br/>
        <w:t xml:space="preserve">[01:37:22] Júlia Andrade – São Paulo (SP): A </w:t>
      </w:r>
      <w:proofErr w:type="spellStart"/>
      <w:r w:rsidRPr="006359E3">
        <w:t>verdadeira</w:t>
      </w:r>
      <w:proofErr w:type="spellEnd"/>
      <w:r w:rsidRPr="006359E3">
        <w:t xml:space="preserve"> “</w:t>
      </w:r>
      <w:proofErr w:type="spellStart"/>
      <w:r w:rsidRPr="006359E3">
        <w:t>marca</w:t>
      </w:r>
      <w:proofErr w:type="spellEnd"/>
      <w:r w:rsidRPr="006359E3">
        <w:t xml:space="preserve"> da </w:t>
      </w:r>
      <w:proofErr w:type="spellStart"/>
      <w:r w:rsidRPr="006359E3">
        <w:t>besta</w:t>
      </w:r>
      <w:proofErr w:type="spellEnd"/>
      <w:r w:rsidRPr="006359E3">
        <w:t xml:space="preserve">” é </w:t>
      </w:r>
      <w:proofErr w:type="spellStart"/>
      <w:r w:rsidRPr="006359E3">
        <w:t>bajular</w:t>
      </w:r>
      <w:proofErr w:type="spellEnd"/>
      <w:r w:rsidRPr="006359E3">
        <w:t xml:space="preserve"> </w:t>
      </w:r>
      <w:proofErr w:type="spellStart"/>
      <w:r w:rsidRPr="006359E3">
        <w:t>tirano</w:t>
      </w:r>
      <w:proofErr w:type="spellEnd"/>
      <w:r w:rsidRPr="006359E3">
        <w:t xml:space="preserve"> e chamar de deus. </w:t>
      </w:r>
      <w:proofErr w:type="spellStart"/>
      <w:r w:rsidRPr="006359E3">
        <w:t>Atualíssimo</w:t>
      </w:r>
      <w:proofErr w:type="spellEnd"/>
      <w:r w:rsidRPr="006359E3">
        <w:t xml:space="preserve">, </w:t>
      </w:r>
      <w:proofErr w:type="spellStart"/>
      <w:r w:rsidRPr="006359E3">
        <w:t>aliás</w:t>
      </w:r>
      <w:proofErr w:type="spellEnd"/>
      <w:r w:rsidRPr="006359E3">
        <w:t>…</w:t>
      </w:r>
      <w:r w:rsidRPr="006359E3">
        <w:br/>
        <w:t xml:space="preserve">[01:37:47] Helder Castro – Manaus (AM): “Sem a </w:t>
      </w:r>
      <w:proofErr w:type="spellStart"/>
      <w:r w:rsidRPr="006359E3">
        <w:t>marca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compra</w:t>
      </w:r>
      <w:proofErr w:type="spellEnd"/>
      <w:r w:rsidRPr="006359E3">
        <w:t xml:space="preserve"> </w:t>
      </w:r>
      <w:proofErr w:type="spellStart"/>
      <w:r w:rsidRPr="006359E3">
        <w:t>nem</w:t>
      </w:r>
      <w:proofErr w:type="spellEnd"/>
      <w:r w:rsidRPr="006359E3">
        <w:t xml:space="preserve"> </w:t>
      </w:r>
      <w:proofErr w:type="spellStart"/>
      <w:r w:rsidRPr="006359E3">
        <w:t>vende</w:t>
      </w:r>
      <w:proofErr w:type="spellEnd"/>
      <w:r w:rsidRPr="006359E3">
        <w:t xml:space="preserve">” → agora </w:t>
      </w:r>
      <w:proofErr w:type="spellStart"/>
      <w:r w:rsidRPr="006359E3">
        <w:t>ficou</w:t>
      </w:r>
      <w:proofErr w:type="spellEnd"/>
      <w:r w:rsidRPr="006359E3">
        <w:t xml:space="preserve"> </w:t>
      </w:r>
      <w:proofErr w:type="spellStart"/>
      <w:r w:rsidRPr="006359E3">
        <w:t>claríssimo</w:t>
      </w:r>
      <w:proofErr w:type="spellEnd"/>
      <w:r w:rsidRPr="006359E3">
        <w:t xml:space="preserve">. Nada a </w:t>
      </w:r>
      <w:proofErr w:type="spellStart"/>
      <w:r w:rsidRPr="006359E3">
        <w:t>ver</w:t>
      </w:r>
      <w:proofErr w:type="spellEnd"/>
      <w:r w:rsidRPr="006359E3">
        <w:t xml:space="preserve"> com chip de banco!</w:t>
      </w:r>
      <w:r w:rsidRPr="006359E3">
        <w:br/>
        <w:t xml:space="preserve">[01:38:11] Maria Stella – Belém (PA): Olha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</w:t>
      </w:r>
      <w:proofErr w:type="spellStart"/>
      <w:r w:rsidRPr="006359E3">
        <w:t>lembrando</w:t>
      </w:r>
      <w:proofErr w:type="spellEnd"/>
      <w:r w:rsidRPr="006359E3">
        <w:t xml:space="preserve"> de quanta fake news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ouvi</w:t>
      </w:r>
      <w:proofErr w:type="spellEnd"/>
      <w:r w:rsidRPr="006359E3">
        <w:t xml:space="preserve"> </w:t>
      </w:r>
      <w:proofErr w:type="spellStart"/>
      <w:r w:rsidRPr="006359E3">
        <w:t>sobre</w:t>
      </w:r>
      <w:proofErr w:type="spellEnd"/>
      <w:r w:rsidRPr="006359E3">
        <w:t xml:space="preserve"> </w:t>
      </w:r>
      <w:proofErr w:type="spellStart"/>
      <w:r w:rsidRPr="006359E3">
        <w:t>vacina</w:t>
      </w:r>
      <w:proofErr w:type="spellEnd"/>
      <w:r w:rsidRPr="006359E3">
        <w:t xml:space="preserve"> e 666… </w:t>
      </w:r>
      <w:proofErr w:type="spellStart"/>
      <w:r w:rsidRPr="006359E3">
        <w:t>aff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😓</w:t>
      </w:r>
      <w:r w:rsidRPr="006359E3">
        <w:br/>
        <w:t xml:space="preserve">[01:38:37] José Maurício – </w:t>
      </w:r>
      <w:proofErr w:type="spellStart"/>
      <w:r w:rsidRPr="006359E3">
        <w:t>Maceió</w:t>
      </w:r>
      <w:proofErr w:type="spellEnd"/>
      <w:r w:rsidRPr="006359E3">
        <w:t xml:space="preserve"> (AL): É </w:t>
      </w:r>
      <w:proofErr w:type="spellStart"/>
      <w:r w:rsidRPr="006359E3">
        <w:t>muito</w:t>
      </w:r>
      <w:proofErr w:type="spellEnd"/>
      <w:r w:rsidRPr="006359E3">
        <w:t xml:space="preserve"> </w:t>
      </w:r>
      <w:proofErr w:type="spellStart"/>
      <w:r w:rsidRPr="006359E3">
        <w:t>sério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: usar </w:t>
      </w:r>
      <w:proofErr w:type="spellStart"/>
      <w:r w:rsidRPr="006359E3">
        <w:t>Apocalipse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fazer</w:t>
      </w:r>
      <w:proofErr w:type="spellEnd"/>
      <w:r w:rsidRPr="006359E3">
        <w:t xml:space="preserve"> terror e </w:t>
      </w:r>
      <w:proofErr w:type="spellStart"/>
      <w:r w:rsidRPr="006359E3">
        <w:t>depois</w:t>
      </w:r>
      <w:proofErr w:type="spellEnd"/>
      <w:r w:rsidRPr="006359E3">
        <w:t xml:space="preserve"> </w:t>
      </w:r>
      <w:proofErr w:type="spellStart"/>
      <w:r w:rsidRPr="006359E3">
        <w:t>pedir</w:t>
      </w:r>
      <w:proofErr w:type="spellEnd"/>
      <w:r w:rsidRPr="006359E3">
        <w:t xml:space="preserve"> </w:t>
      </w:r>
      <w:proofErr w:type="spellStart"/>
      <w:r w:rsidRPr="006359E3">
        <w:t>dinheiro</w:t>
      </w:r>
      <w:proofErr w:type="spellEnd"/>
      <w:r w:rsidRPr="006359E3">
        <w:t xml:space="preserve">. </w:t>
      </w:r>
      <w:proofErr w:type="spellStart"/>
      <w:r w:rsidRPr="006359E3">
        <w:t>Obrigado</w:t>
      </w:r>
      <w:proofErr w:type="spellEnd"/>
      <w:r w:rsidRPr="006359E3">
        <w:t xml:space="preserve">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desarmar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>, professor.</w:t>
      </w:r>
      <w:r w:rsidRPr="006359E3">
        <w:br/>
        <w:t xml:space="preserve">[01:39:02] Vânia Terranova – Campinas (SP): </w:t>
      </w:r>
      <w:proofErr w:type="spellStart"/>
      <w:r w:rsidRPr="006359E3">
        <w:t>Gente</w:t>
      </w:r>
      <w:proofErr w:type="spellEnd"/>
      <w:r w:rsidRPr="006359E3">
        <w:t xml:space="preserve">,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saudação</w:t>
      </w:r>
      <w:proofErr w:type="spellEnd"/>
      <w:r w:rsidRPr="006359E3">
        <w:t xml:space="preserve"> com a </w:t>
      </w:r>
      <w:proofErr w:type="spellStart"/>
      <w:r w:rsidRPr="006359E3">
        <w:t>mão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fronte</w:t>
      </w:r>
      <w:proofErr w:type="spellEnd"/>
      <w:r w:rsidRPr="006359E3">
        <w:t xml:space="preserve">… </w:t>
      </w:r>
      <w:proofErr w:type="spellStart"/>
      <w:r w:rsidRPr="006359E3">
        <w:t>eu</w:t>
      </w:r>
      <w:proofErr w:type="spellEnd"/>
      <w:r w:rsidRPr="006359E3">
        <w:t xml:space="preserve"> GELEI </w:t>
      </w:r>
      <w:proofErr w:type="spellStart"/>
      <w:r w:rsidRPr="006359E3">
        <w:t>quando</w:t>
      </w:r>
      <w:proofErr w:type="spellEnd"/>
      <w:r w:rsidRPr="006359E3">
        <w:t xml:space="preserve">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mostrou</w:t>
      </w:r>
      <w:proofErr w:type="spellEnd"/>
      <w:r w:rsidRPr="006359E3">
        <w:t>.</w:t>
      </w:r>
      <w:r w:rsidRPr="006359E3">
        <w:br/>
      </w:r>
      <w:r w:rsidRPr="006359E3">
        <w:lastRenderedPageBreak/>
        <w:t xml:space="preserve">[01:39:24] Ana Paula – Recife (PE): “É </w:t>
      </w:r>
      <w:proofErr w:type="spellStart"/>
      <w:r w:rsidRPr="006359E3">
        <w:t>daí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Hitler </w:t>
      </w:r>
      <w:proofErr w:type="spellStart"/>
      <w:r w:rsidRPr="006359E3">
        <w:t>tirou</w:t>
      </w:r>
      <w:proofErr w:type="spellEnd"/>
      <w:r w:rsidRPr="006359E3">
        <w:t xml:space="preserve">” – </w:t>
      </w:r>
      <w:proofErr w:type="spellStart"/>
      <w:r w:rsidRPr="006359E3">
        <w:t>arrepiei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. </w:t>
      </w:r>
      <w:proofErr w:type="spellStart"/>
      <w:r w:rsidRPr="006359E3">
        <w:t>História</w:t>
      </w:r>
      <w:proofErr w:type="spellEnd"/>
      <w:r w:rsidRPr="006359E3">
        <w:t xml:space="preserve"> se </w:t>
      </w:r>
      <w:proofErr w:type="spellStart"/>
      <w:r w:rsidRPr="006359E3">
        <w:t>repetindo</w:t>
      </w:r>
      <w:proofErr w:type="spellEnd"/>
      <w:r w:rsidRPr="006359E3">
        <w:t xml:space="preserve"> </w:t>
      </w:r>
      <w:proofErr w:type="spellStart"/>
      <w:r w:rsidRPr="006359E3">
        <w:t>nos</w:t>
      </w:r>
      <w:proofErr w:type="spellEnd"/>
      <w:r w:rsidRPr="006359E3">
        <w:t xml:space="preserve"> </w:t>
      </w:r>
      <w:proofErr w:type="spellStart"/>
      <w:r w:rsidRPr="006359E3">
        <w:t>cultos</w:t>
      </w:r>
      <w:proofErr w:type="spellEnd"/>
      <w:r w:rsidRPr="006359E3">
        <w:t xml:space="preserve"> à </w:t>
      </w:r>
      <w:proofErr w:type="spellStart"/>
      <w:r w:rsidRPr="006359E3">
        <w:t>personalidade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😰</w:t>
      </w:r>
      <w:r w:rsidRPr="006359E3">
        <w:br/>
        <w:t xml:space="preserve">[01:39:49] Gabriel Souza – Teresina (PI): Agora </w:t>
      </w:r>
      <w:proofErr w:type="spellStart"/>
      <w:r w:rsidRPr="006359E3">
        <w:t>entendi</w:t>
      </w:r>
      <w:proofErr w:type="spellEnd"/>
      <w:r w:rsidRPr="006359E3">
        <w:t xml:space="preserve"> a </w:t>
      </w:r>
      <w:proofErr w:type="spellStart"/>
      <w:r w:rsidRPr="006359E3">
        <w:t>marca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mão</w:t>
      </w:r>
      <w:proofErr w:type="spellEnd"/>
      <w:r w:rsidRPr="006359E3">
        <w:t xml:space="preserve"> </w:t>
      </w:r>
      <w:proofErr w:type="spellStart"/>
      <w:r w:rsidRPr="006359E3">
        <w:t>direita</w:t>
      </w:r>
      <w:proofErr w:type="spellEnd"/>
      <w:r w:rsidRPr="006359E3">
        <w:t xml:space="preserve"> e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fronte</w:t>
      </w:r>
      <w:proofErr w:type="spellEnd"/>
      <w:r w:rsidRPr="006359E3">
        <w:t xml:space="preserve">. </w:t>
      </w:r>
      <w:proofErr w:type="spellStart"/>
      <w:r w:rsidRPr="006359E3">
        <w:t>Não</w:t>
      </w:r>
      <w:proofErr w:type="spellEnd"/>
      <w:r w:rsidRPr="006359E3">
        <w:t xml:space="preserve"> era </w:t>
      </w:r>
      <w:proofErr w:type="spellStart"/>
      <w:r w:rsidRPr="006359E3">
        <w:t>tatuagem</w:t>
      </w:r>
      <w:proofErr w:type="spellEnd"/>
      <w:r w:rsidRPr="006359E3">
        <w:t xml:space="preserve">, era </w:t>
      </w:r>
      <w:proofErr w:type="spellStart"/>
      <w:r w:rsidRPr="006359E3">
        <w:t>gesto</w:t>
      </w:r>
      <w:proofErr w:type="spellEnd"/>
      <w:r w:rsidRPr="006359E3">
        <w:t xml:space="preserve"> de </w:t>
      </w:r>
      <w:proofErr w:type="spellStart"/>
      <w:r w:rsidRPr="006359E3">
        <w:t>adoração</w:t>
      </w:r>
      <w:proofErr w:type="spellEnd"/>
      <w:r w:rsidRPr="006359E3">
        <w:t>!</w:t>
      </w:r>
      <w:r w:rsidRPr="006359E3">
        <w:br/>
        <w:t xml:space="preserve">[01:40:15] Cristina Moraes – Curitiba (PR): </w:t>
      </w:r>
      <w:proofErr w:type="spellStart"/>
      <w:r w:rsidRPr="006359E3">
        <w:t>Então</w:t>
      </w:r>
      <w:proofErr w:type="spellEnd"/>
      <w:r w:rsidRPr="006359E3">
        <w:t xml:space="preserve"> quem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fazia</w:t>
      </w:r>
      <w:proofErr w:type="spellEnd"/>
      <w:r w:rsidRPr="006359E3">
        <w:t xml:space="preserve"> o </w:t>
      </w:r>
      <w:proofErr w:type="spellStart"/>
      <w:r w:rsidRPr="006359E3">
        <w:t>gesto</w:t>
      </w:r>
      <w:proofErr w:type="spellEnd"/>
      <w:r w:rsidRPr="006359E3">
        <w:t xml:space="preserve"> </w:t>
      </w:r>
      <w:proofErr w:type="spellStart"/>
      <w:r w:rsidRPr="006359E3">
        <w:t>ficava</w:t>
      </w:r>
      <w:proofErr w:type="spellEnd"/>
      <w:r w:rsidRPr="006359E3">
        <w:t xml:space="preserve"> fora do </w:t>
      </w:r>
      <w:proofErr w:type="spellStart"/>
      <w:r w:rsidRPr="006359E3">
        <w:t>sistema</w:t>
      </w:r>
      <w:proofErr w:type="spellEnd"/>
      <w:r w:rsidRPr="006359E3">
        <w:t xml:space="preserve"> e </w:t>
      </w:r>
      <w:proofErr w:type="spellStart"/>
      <w:r w:rsidRPr="006359E3">
        <w:t>morria</w:t>
      </w:r>
      <w:proofErr w:type="spellEnd"/>
      <w:r w:rsidRPr="006359E3">
        <w:t xml:space="preserve"> de </w:t>
      </w:r>
      <w:proofErr w:type="spellStart"/>
      <w:r w:rsidRPr="006359E3">
        <w:t>fome</w:t>
      </w:r>
      <w:proofErr w:type="spellEnd"/>
      <w:r w:rsidRPr="006359E3">
        <w:t xml:space="preserve">… </w:t>
      </w:r>
      <w:proofErr w:type="spellStart"/>
      <w:r w:rsidRPr="006359E3">
        <w:t>isso</w:t>
      </w:r>
      <w:proofErr w:type="spellEnd"/>
      <w:r w:rsidRPr="006359E3">
        <w:t xml:space="preserve"> é </w:t>
      </w:r>
      <w:proofErr w:type="spellStart"/>
      <w:r w:rsidRPr="006359E3">
        <w:t>pesado</w:t>
      </w:r>
      <w:proofErr w:type="spellEnd"/>
      <w:r w:rsidRPr="006359E3">
        <w:t xml:space="preserve"> </w:t>
      </w:r>
      <w:proofErr w:type="spellStart"/>
      <w:r w:rsidRPr="006359E3">
        <w:t>demais</w:t>
      </w:r>
      <w:proofErr w:type="spellEnd"/>
      <w:r w:rsidRPr="006359E3">
        <w:t>.</w:t>
      </w:r>
      <w:r w:rsidRPr="006359E3">
        <w:br/>
        <w:t xml:space="preserve">[01:40:38] Samuel Lopes – Aracaju (SE): </w:t>
      </w:r>
      <w:proofErr w:type="spellStart"/>
      <w:r w:rsidRPr="006359E3">
        <w:t>Apocalipse</w:t>
      </w:r>
      <w:proofErr w:type="spellEnd"/>
      <w:r w:rsidRPr="006359E3">
        <w:t xml:space="preserve"> </w:t>
      </w:r>
      <w:proofErr w:type="spellStart"/>
      <w:r w:rsidRPr="006359E3">
        <w:t>falando</w:t>
      </w:r>
      <w:proofErr w:type="spellEnd"/>
      <w:r w:rsidRPr="006359E3">
        <w:t xml:space="preserve"> de </w:t>
      </w:r>
      <w:proofErr w:type="spellStart"/>
      <w:r w:rsidRPr="006359E3">
        <w:t>coragem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NÃO </w:t>
      </w:r>
      <w:proofErr w:type="spellStart"/>
      <w:r w:rsidRPr="006359E3">
        <w:t>fazer</w:t>
      </w:r>
      <w:proofErr w:type="spellEnd"/>
      <w:r w:rsidRPr="006359E3">
        <w:t xml:space="preserve"> esse </w:t>
      </w:r>
      <w:proofErr w:type="spellStart"/>
      <w:r w:rsidRPr="006359E3">
        <w:t>gesto</w:t>
      </w:r>
      <w:proofErr w:type="spellEnd"/>
      <w:r w:rsidRPr="006359E3">
        <w:t xml:space="preserve">. </w:t>
      </w:r>
      <w:proofErr w:type="spellStart"/>
      <w:r w:rsidRPr="006359E3">
        <w:t>Livro</w:t>
      </w:r>
      <w:proofErr w:type="spellEnd"/>
      <w:r w:rsidRPr="006359E3">
        <w:t xml:space="preserve"> de </w:t>
      </w:r>
      <w:proofErr w:type="spellStart"/>
      <w:r w:rsidRPr="006359E3">
        <w:t>resistência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de </w:t>
      </w:r>
      <w:proofErr w:type="spellStart"/>
      <w:r w:rsidRPr="006359E3">
        <w:t>medo</w:t>
      </w:r>
      <w:proofErr w:type="spellEnd"/>
      <w:r w:rsidRPr="006359E3">
        <w:t xml:space="preserve">! </w:t>
      </w:r>
      <w:r w:rsidRPr="006359E3">
        <w:rPr>
          <w:rFonts w:ascii="Segoe UI Emoji" w:hAnsi="Segoe UI Emoji" w:cs="Segoe UI Emoji"/>
        </w:rPr>
        <w:t>💪🔥</w:t>
      </w:r>
      <w:r w:rsidRPr="006359E3">
        <w:br/>
        <w:t>[01:41:03] Bruna Lima – Rio Branco (AC): “</w:t>
      </w:r>
      <w:proofErr w:type="spellStart"/>
      <w:r w:rsidRPr="006359E3">
        <w:t>Tá</w:t>
      </w:r>
      <w:proofErr w:type="spellEnd"/>
      <w:r w:rsidRPr="006359E3">
        <w:t xml:space="preserve"> claro </w:t>
      </w:r>
      <w:proofErr w:type="spellStart"/>
      <w:r w:rsidRPr="006359E3">
        <w:t>como</w:t>
      </w:r>
      <w:proofErr w:type="spellEnd"/>
      <w:r w:rsidRPr="006359E3">
        <w:t xml:space="preserve"> a </w:t>
      </w:r>
      <w:proofErr w:type="spellStart"/>
      <w:r w:rsidRPr="006359E3">
        <w:t>noite</w:t>
      </w:r>
      <w:proofErr w:type="spellEnd"/>
      <w:r w:rsidRPr="006359E3">
        <w:t xml:space="preserve"> de </w:t>
      </w:r>
      <w:proofErr w:type="spellStart"/>
      <w:r w:rsidRPr="006359E3">
        <w:t>lua</w:t>
      </w:r>
      <w:proofErr w:type="spellEnd"/>
      <w:r w:rsidRPr="006359E3">
        <w:t xml:space="preserve"> </w:t>
      </w:r>
      <w:proofErr w:type="spellStart"/>
      <w:r w:rsidRPr="006359E3">
        <w:t>cheia</w:t>
      </w:r>
      <w:proofErr w:type="spellEnd"/>
      <w:r w:rsidRPr="006359E3">
        <w:t xml:space="preserve">” </w:t>
      </w:r>
      <w:proofErr w:type="spellStart"/>
      <w:r w:rsidRPr="006359E3">
        <w:t>kkkkk</w:t>
      </w:r>
      <w:proofErr w:type="spellEnd"/>
      <w:r w:rsidRPr="006359E3">
        <w:t xml:space="preserve"> </w:t>
      </w:r>
      <w:proofErr w:type="spellStart"/>
      <w:r w:rsidRPr="006359E3">
        <w:t>só</w:t>
      </w:r>
      <w:proofErr w:type="spellEnd"/>
      <w:r w:rsidRPr="006359E3">
        <w:t xml:space="preserve"> o Carlos </w:t>
      </w:r>
      <w:proofErr w:type="spellStart"/>
      <w:r w:rsidRPr="006359E3">
        <w:t>mesmo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😂🌕</w:t>
      </w:r>
      <w:r w:rsidRPr="006359E3">
        <w:br/>
        <w:t xml:space="preserve">[01:41:26] Roberto Lima – Goiânia (GO): Essa aula de </w:t>
      </w:r>
      <w:proofErr w:type="spellStart"/>
      <w:r w:rsidRPr="006359E3">
        <w:t>hoje</w:t>
      </w:r>
      <w:proofErr w:type="spellEnd"/>
      <w:r w:rsidRPr="006359E3">
        <w:t xml:space="preserve"> </w:t>
      </w:r>
      <w:proofErr w:type="spellStart"/>
      <w:r w:rsidRPr="006359E3">
        <w:t>devia</w:t>
      </w:r>
      <w:proofErr w:type="spellEnd"/>
      <w:r w:rsidRPr="006359E3">
        <w:t xml:space="preserve"> </w:t>
      </w:r>
      <w:proofErr w:type="spellStart"/>
      <w:r w:rsidRPr="006359E3">
        <w:t>passar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seminário</w:t>
      </w:r>
      <w:proofErr w:type="spellEnd"/>
      <w:r w:rsidRPr="006359E3">
        <w:t xml:space="preserve">, </w:t>
      </w:r>
      <w:proofErr w:type="spellStart"/>
      <w:r w:rsidRPr="006359E3">
        <w:t>escola</w:t>
      </w:r>
      <w:proofErr w:type="spellEnd"/>
      <w:r w:rsidRPr="006359E3">
        <w:t xml:space="preserve"> </w:t>
      </w:r>
      <w:proofErr w:type="spellStart"/>
      <w:r w:rsidRPr="006359E3">
        <w:t>bíblica</w:t>
      </w:r>
      <w:proofErr w:type="spellEnd"/>
      <w:r w:rsidRPr="006359E3">
        <w:t xml:space="preserve">,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quanto</w:t>
      </w:r>
      <w:proofErr w:type="spellEnd"/>
      <w:r w:rsidRPr="006359E3">
        <w:t xml:space="preserve"> é </w:t>
      </w:r>
      <w:proofErr w:type="spellStart"/>
      <w:r w:rsidRPr="006359E3">
        <w:t>lugar</w:t>
      </w:r>
      <w:proofErr w:type="spellEnd"/>
      <w:r w:rsidRPr="006359E3">
        <w:t>.</w:t>
      </w:r>
      <w:r w:rsidRPr="006359E3">
        <w:br/>
        <w:t xml:space="preserve">[01:41:52] Rosa Figueiredo – Vitória (ES): </w:t>
      </w:r>
      <w:proofErr w:type="spellStart"/>
      <w:r w:rsidRPr="006359E3">
        <w:t>Gostei</w:t>
      </w:r>
      <w:proofErr w:type="spellEnd"/>
      <w:r w:rsidRPr="006359E3">
        <w:t xml:space="preserve"> do </w:t>
      </w:r>
      <w:proofErr w:type="spellStart"/>
      <w:r w:rsidRPr="006359E3">
        <w:t>exemplo</w:t>
      </w:r>
      <w:proofErr w:type="spellEnd"/>
      <w:r w:rsidRPr="006359E3">
        <w:t xml:space="preserve"> do Hitler: </w:t>
      </w:r>
      <w:proofErr w:type="spellStart"/>
      <w:r w:rsidRPr="006359E3">
        <w:t>mostra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o </w:t>
      </w:r>
      <w:proofErr w:type="spellStart"/>
      <w:r w:rsidRPr="006359E3">
        <w:t>espírito</w:t>
      </w:r>
      <w:proofErr w:type="spellEnd"/>
      <w:r w:rsidRPr="006359E3">
        <w:t xml:space="preserve"> de “</w:t>
      </w:r>
      <w:proofErr w:type="spellStart"/>
      <w:r w:rsidRPr="006359E3">
        <w:t>besta</w:t>
      </w:r>
      <w:proofErr w:type="spellEnd"/>
      <w:r w:rsidRPr="006359E3">
        <w:t xml:space="preserve">” </w:t>
      </w:r>
      <w:proofErr w:type="spellStart"/>
      <w:r w:rsidRPr="006359E3">
        <w:t>aparece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vários</w:t>
      </w:r>
      <w:proofErr w:type="spellEnd"/>
      <w:r w:rsidRPr="006359E3">
        <w:t xml:space="preserve"> </w:t>
      </w:r>
      <w:proofErr w:type="spellStart"/>
      <w:r w:rsidRPr="006359E3">
        <w:t>momentos</w:t>
      </w:r>
      <w:proofErr w:type="spellEnd"/>
      <w:r w:rsidRPr="006359E3">
        <w:t xml:space="preserve"> da </w:t>
      </w:r>
      <w:proofErr w:type="spellStart"/>
      <w:r w:rsidRPr="006359E3">
        <w:t>história</w:t>
      </w:r>
      <w:proofErr w:type="spellEnd"/>
      <w:r w:rsidRPr="006359E3">
        <w:t>.</w:t>
      </w:r>
      <w:r w:rsidRPr="006359E3">
        <w:br/>
        <w:t xml:space="preserve">[01:42:18] Isabela Mendes – Recife (PE): </w:t>
      </w:r>
      <w:proofErr w:type="spellStart"/>
      <w:r w:rsidRPr="006359E3">
        <w:t>Gente</w:t>
      </w:r>
      <w:proofErr w:type="spellEnd"/>
      <w:r w:rsidRPr="006359E3">
        <w:t xml:space="preserve">, e </w:t>
      </w:r>
      <w:proofErr w:type="spellStart"/>
      <w:r w:rsidRPr="006359E3">
        <w:t>o</w:t>
      </w:r>
      <w:proofErr w:type="spellEnd"/>
      <w:r w:rsidRPr="006359E3">
        <w:t xml:space="preserve"> 666?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preparada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desaprender</w:t>
      </w:r>
      <w:proofErr w:type="spellEnd"/>
      <w:r w:rsidRPr="006359E3">
        <w:t xml:space="preserve">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ouvi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infância</w:t>
      </w:r>
      <w:proofErr w:type="spellEnd"/>
      <w:r w:rsidRPr="006359E3">
        <w:t xml:space="preserve"> </w:t>
      </w:r>
      <w:proofErr w:type="spellStart"/>
      <w:r w:rsidRPr="006359E3">
        <w:t>kkkk</w:t>
      </w:r>
      <w:proofErr w:type="spellEnd"/>
      <w:r w:rsidRPr="006359E3">
        <w:br/>
        <w:t xml:space="preserve">[01:42:41] Mauro Maciel – Curitiba (PR): “É o papa, é o </w:t>
      </w:r>
      <w:proofErr w:type="spellStart"/>
      <w:r w:rsidRPr="006359E3">
        <w:t>presidente</w:t>
      </w:r>
      <w:proofErr w:type="spellEnd"/>
      <w:r w:rsidRPr="006359E3">
        <w:t xml:space="preserve">, é o </w:t>
      </w:r>
      <w:proofErr w:type="spellStart"/>
      <w:r w:rsidRPr="006359E3">
        <w:t>vizinho</w:t>
      </w:r>
      <w:proofErr w:type="spellEnd"/>
      <w:r w:rsidRPr="006359E3">
        <w:t xml:space="preserve">” </w:t>
      </w:r>
      <w:proofErr w:type="spellStart"/>
      <w:r w:rsidRPr="006359E3">
        <w:t>kkkk</w:t>
      </w:r>
      <w:proofErr w:type="spellEnd"/>
      <w:r w:rsidRPr="006359E3">
        <w:t xml:space="preserve"> </w:t>
      </w:r>
      <w:proofErr w:type="spellStart"/>
      <w:r w:rsidRPr="006359E3">
        <w:t>ri</w:t>
      </w:r>
      <w:proofErr w:type="spellEnd"/>
      <w:r w:rsidRPr="006359E3">
        <w:t xml:space="preserve"> alto </w:t>
      </w:r>
      <w:proofErr w:type="spellStart"/>
      <w:r w:rsidRPr="006359E3">
        <w:t>aqui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🤣</w:t>
      </w:r>
      <w:r w:rsidRPr="006359E3">
        <w:br/>
        <w:t xml:space="preserve">[01:43:05] Letícia Moreira – </w:t>
      </w:r>
      <w:proofErr w:type="spellStart"/>
      <w:r w:rsidRPr="006359E3">
        <w:t>Niterói</w:t>
      </w:r>
      <w:proofErr w:type="spellEnd"/>
      <w:r w:rsidRPr="006359E3">
        <w:t xml:space="preserve"> (RJ): </w:t>
      </w:r>
      <w:proofErr w:type="spellStart"/>
      <w:r w:rsidRPr="006359E3">
        <w:t>Então</w:t>
      </w:r>
      <w:proofErr w:type="spellEnd"/>
      <w:r w:rsidRPr="006359E3">
        <w:t xml:space="preserve">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Apocalipse</w:t>
      </w:r>
      <w:proofErr w:type="spellEnd"/>
      <w:r w:rsidRPr="006359E3">
        <w:t xml:space="preserve"> </w:t>
      </w:r>
      <w:proofErr w:type="spellStart"/>
      <w:r w:rsidRPr="006359E3">
        <w:t>estava</w:t>
      </w:r>
      <w:proofErr w:type="spellEnd"/>
      <w:r w:rsidRPr="006359E3">
        <w:t xml:space="preserve"> para </w:t>
      </w:r>
      <w:proofErr w:type="spellStart"/>
      <w:r w:rsidRPr="006359E3">
        <w:t>acontecer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BREVE e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aquelas</w:t>
      </w:r>
      <w:proofErr w:type="spellEnd"/>
      <w:r w:rsidRPr="006359E3">
        <w:t xml:space="preserve"> </w:t>
      </w:r>
      <w:proofErr w:type="spellStart"/>
      <w:r w:rsidRPr="006359E3">
        <w:t>sete</w:t>
      </w:r>
      <w:proofErr w:type="spellEnd"/>
      <w:r w:rsidRPr="006359E3">
        <w:t xml:space="preserve"> </w:t>
      </w:r>
      <w:proofErr w:type="spellStart"/>
      <w:r w:rsidRPr="006359E3">
        <w:t>igrejas</w:t>
      </w:r>
      <w:proofErr w:type="spellEnd"/>
      <w:r w:rsidRPr="006359E3">
        <w:t xml:space="preserve">.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muda</w:t>
      </w:r>
      <w:proofErr w:type="spellEnd"/>
      <w:r w:rsidRPr="006359E3">
        <w:t xml:space="preserve">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leitura</w:t>
      </w:r>
      <w:proofErr w:type="spellEnd"/>
      <w:r w:rsidRPr="006359E3">
        <w:t>.</w:t>
      </w:r>
      <w:r w:rsidRPr="006359E3">
        <w:br/>
        <w:t xml:space="preserve">[01:43:29] Guilherme Azevedo – Juiz de Fora (MG): 666 = César Nero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hebraico</w:t>
      </w:r>
      <w:proofErr w:type="spellEnd"/>
      <w:r w:rsidRPr="006359E3">
        <w:t xml:space="preserve">. Nunca </w:t>
      </w:r>
      <w:proofErr w:type="spellStart"/>
      <w:r w:rsidRPr="006359E3">
        <w:t>tinha</w:t>
      </w:r>
      <w:proofErr w:type="spellEnd"/>
      <w:r w:rsidRPr="006359E3">
        <w:t xml:space="preserve"> </w:t>
      </w:r>
      <w:proofErr w:type="spellStart"/>
      <w:r w:rsidRPr="006359E3">
        <w:t>ouvido</w:t>
      </w:r>
      <w:proofErr w:type="spellEnd"/>
      <w:r w:rsidRPr="006359E3">
        <w:t xml:space="preserve"> com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clareza</w:t>
      </w:r>
      <w:proofErr w:type="spellEnd"/>
      <w:r w:rsidRPr="006359E3">
        <w:t xml:space="preserve">, </w:t>
      </w:r>
      <w:proofErr w:type="spellStart"/>
      <w:r w:rsidRPr="006359E3">
        <w:t>só</w:t>
      </w:r>
      <w:proofErr w:type="spellEnd"/>
      <w:r w:rsidRPr="006359E3">
        <w:t xml:space="preserve"> </w:t>
      </w:r>
      <w:proofErr w:type="spellStart"/>
      <w:r w:rsidRPr="006359E3">
        <w:t>insinuações</w:t>
      </w:r>
      <w:proofErr w:type="spellEnd"/>
      <w:r w:rsidRPr="006359E3">
        <w:t xml:space="preserve"> </w:t>
      </w:r>
      <w:proofErr w:type="spellStart"/>
      <w:r w:rsidRPr="006359E3">
        <w:t>soltas</w:t>
      </w:r>
      <w:proofErr w:type="spellEnd"/>
      <w:r w:rsidRPr="006359E3">
        <w:t>.</w:t>
      </w:r>
      <w:r w:rsidRPr="006359E3">
        <w:br/>
        <w:t xml:space="preserve">[01:43:55] Larissa Torres – </w:t>
      </w:r>
      <w:proofErr w:type="spellStart"/>
      <w:r w:rsidRPr="006359E3">
        <w:t>Florianópolis</w:t>
      </w:r>
      <w:proofErr w:type="spellEnd"/>
      <w:r w:rsidRPr="006359E3">
        <w:t xml:space="preserve"> (SC): Domiciano </w:t>
      </w:r>
      <w:proofErr w:type="spellStart"/>
      <w:r w:rsidRPr="006359E3">
        <w:t>sendo</w:t>
      </w:r>
      <w:proofErr w:type="spellEnd"/>
      <w:r w:rsidRPr="006359E3">
        <w:t xml:space="preserve"> </w:t>
      </w:r>
      <w:proofErr w:type="spellStart"/>
      <w:r w:rsidRPr="006359E3">
        <w:t>chamado</w:t>
      </w:r>
      <w:proofErr w:type="spellEnd"/>
      <w:r w:rsidRPr="006359E3">
        <w:t xml:space="preserve"> de “</w:t>
      </w:r>
      <w:proofErr w:type="spellStart"/>
      <w:r w:rsidRPr="006359E3">
        <w:t>segundo</w:t>
      </w:r>
      <w:proofErr w:type="spellEnd"/>
      <w:r w:rsidRPr="006359E3">
        <w:t xml:space="preserve"> Nero” = </w:t>
      </w:r>
      <w:proofErr w:type="spellStart"/>
      <w:r w:rsidRPr="006359E3">
        <w:t>arrepio</w:t>
      </w:r>
      <w:proofErr w:type="spellEnd"/>
      <w:r w:rsidRPr="006359E3">
        <w:t xml:space="preserve"> histórico </w:t>
      </w:r>
      <w:r w:rsidRPr="006359E3">
        <w:rPr>
          <w:rFonts w:ascii="Segoe UI Emoji" w:hAnsi="Segoe UI Emoji" w:cs="Segoe UI Emoji"/>
        </w:rPr>
        <w:t>😳</w:t>
      </w:r>
      <w:r w:rsidRPr="006359E3">
        <w:br/>
        <w:t xml:space="preserve">[01:44:19] André Ramos – São José do Rio Preto (SP): Agora </w:t>
      </w:r>
      <w:proofErr w:type="spellStart"/>
      <w:r w:rsidRPr="006359E3">
        <w:t>entendi</w:t>
      </w:r>
      <w:proofErr w:type="spellEnd"/>
      <w:r w:rsidRPr="006359E3">
        <w:t xml:space="preserve">: </w:t>
      </w:r>
      <w:proofErr w:type="spellStart"/>
      <w:r w:rsidRPr="006359E3">
        <w:t>começa</w:t>
      </w:r>
      <w:proofErr w:type="spellEnd"/>
      <w:r w:rsidRPr="006359E3">
        <w:t xml:space="preserve"> com Nero e </w:t>
      </w:r>
      <w:proofErr w:type="spellStart"/>
      <w:r w:rsidRPr="006359E3">
        <w:t>chega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Domiciano, o </w:t>
      </w:r>
      <w:proofErr w:type="spellStart"/>
      <w:r w:rsidRPr="006359E3">
        <w:t>pessoal</w:t>
      </w:r>
      <w:proofErr w:type="spellEnd"/>
      <w:r w:rsidRPr="006359E3">
        <w:t xml:space="preserve"> de João </w:t>
      </w:r>
      <w:proofErr w:type="spellStart"/>
      <w:r w:rsidRPr="006359E3">
        <w:t>sentindo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pele</w:t>
      </w:r>
      <w:proofErr w:type="spellEnd"/>
      <w:r w:rsidRPr="006359E3">
        <w:t xml:space="preserve"> a </w:t>
      </w:r>
      <w:proofErr w:type="spellStart"/>
      <w:r w:rsidRPr="006359E3">
        <w:t>perseguição</w:t>
      </w:r>
      <w:proofErr w:type="spellEnd"/>
      <w:r w:rsidRPr="006359E3">
        <w:t>.</w:t>
      </w:r>
      <w:r w:rsidRPr="006359E3">
        <w:br/>
        <w:t xml:space="preserve">[01:44:42] Priscila Martins – Sorocaba (SP): “A </w:t>
      </w:r>
      <w:proofErr w:type="spellStart"/>
      <w:r w:rsidRPr="006359E3">
        <w:t>besta</w:t>
      </w:r>
      <w:proofErr w:type="spellEnd"/>
      <w:r w:rsidRPr="006359E3">
        <w:t xml:space="preserve"> é 666, </w:t>
      </w:r>
      <w:proofErr w:type="spellStart"/>
      <w:r w:rsidRPr="006359E3">
        <w:t>começa</w:t>
      </w:r>
      <w:proofErr w:type="spellEnd"/>
      <w:r w:rsidRPr="006359E3">
        <w:t xml:space="preserve"> com César Nero” → </w:t>
      </w:r>
      <w:proofErr w:type="spellStart"/>
      <w:r w:rsidRPr="006359E3">
        <w:t>anotado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letras</w:t>
      </w:r>
      <w:proofErr w:type="spellEnd"/>
      <w:r w:rsidRPr="006359E3">
        <w:t xml:space="preserve"> </w:t>
      </w:r>
      <w:proofErr w:type="spellStart"/>
      <w:r w:rsidRPr="006359E3">
        <w:t>garrafais</w:t>
      </w:r>
      <w:proofErr w:type="spellEnd"/>
      <w:r w:rsidRPr="006359E3">
        <w:t xml:space="preserve"> no meu </w:t>
      </w:r>
      <w:proofErr w:type="spellStart"/>
      <w:r w:rsidRPr="006359E3">
        <w:t>caderno</w:t>
      </w:r>
      <w:proofErr w:type="spellEnd"/>
      <w:r w:rsidRPr="006359E3">
        <w:t xml:space="preserve">! </w:t>
      </w:r>
      <w:r w:rsidRPr="006359E3">
        <w:rPr>
          <w:rFonts w:ascii="Segoe UI Emoji" w:hAnsi="Segoe UI Emoji" w:cs="Segoe UI Emoji"/>
        </w:rPr>
        <w:t>📓✍️</w:t>
      </w:r>
      <w:r w:rsidRPr="006359E3">
        <w:br/>
        <w:t xml:space="preserve">[01:45:06] Nádia Beltrão – Aracaju (SE): O </w:t>
      </w:r>
      <w:proofErr w:type="spellStart"/>
      <w:r w:rsidRPr="006359E3">
        <w:t>melhor</w:t>
      </w:r>
      <w:proofErr w:type="spellEnd"/>
      <w:r w:rsidRPr="006359E3">
        <w:t xml:space="preserve"> é </w:t>
      </w:r>
      <w:proofErr w:type="spellStart"/>
      <w:r w:rsidRPr="006359E3">
        <w:t>ele</w:t>
      </w:r>
      <w:proofErr w:type="spellEnd"/>
      <w:r w:rsidRPr="006359E3">
        <w:t xml:space="preserve"> sempre </w:t>
      </w:r>
      <w:proofErr w:type="spellStart"/>
      <w:r w:rsidRPr="006359E3">
        <w:t>repetir</w:t>
      </w:r>
      <w:proofErr w:type="spellEnd"/>
      <w:r w:rsidRPr="006359E3">
        <w:t xml:space="preserve">: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gente</w:t>
      </w:r>
      <w:proofErr w:type="spellEnd"/>
      <w:r w:rsidRPr="006359E3">
        <w:t xml:space="preserve"> </w:t>
      </w:r>
      <w:proofErr w:type="spellStart"/>
      <w:r w:rsidRPr="006359E3">
        <w:t>perder</w:t>
      </w:r>
      <w:proofErr w:type="spellEnd"/>
      <w:r w:rsidRPr="006359E3">
        <w:t xml:space="preserve"> o MEDO e </w:t>
      </w:r>
      <w:proofErr w:type="spellStart"/>
      <w:r w:rsidRPr="006359E3">
        <w:t>levar</w:t>
      </w:r>
      <w:proofErr w:type="spellEnd"/>
      <w:r w:rsidRPr="006359E3">
        <w:t xml:space="preserve"> o </w:t>
      </w:r>
      <w:proofErr w:type="spellStart"/>
      <w:r w:rsidRPr="006359E3">
        <w:t>texto</w:t>
      </w:r>
      <w:proofErr w:type="spellEnd"/>
      <w:r w:rsidRPr="006359E3">
        <w:t xml:space="preserve"> a </w:t>
      </w:r>
      <w:proofErr w:type="spellStart"/>
      <w:r w:rsidRPr="006359E3">
        <w:t>sério</w:t>
      </w:r>
      <w:proofErr w:type="spellEnd"/>
      <w:r w:rsidRPr="006359E3">
        <w:t>.</w:t>
      </w:r>
      <w:r w:rsidRPr="006359E3">
        <w:br/>
        <w:t xml:space="preserve">[01:45:32] Gustavo Sabino – Natal (RN): “O tempo é o pai do </w:t>
      </w:r>
      <w:proofErr w:type="spellStart"/>
      <w:r w:rsidRPr="006359E3">
        <w:t>conhecimento</w:t>
      </w:r>
      <w:proofErr w:type="spellEnd"/>
      <w:r w:rsidRPr="006359E3">
        <w:t xml:space="preserve">” – </w:t>
      </w:r>
      <w:proofErr w:type="spellStart"/>
      <w:r w:rsidRPr="006359E3">
        <w:t>frase</w:t>
      </w:r>
      <w:proofErr w:type="spellEnd"/>
      <w:r w:rsidRPr="006359E3">
        <w:t xml:space="preserve"> do dia. Vou usar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catequese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[01:45:57] Célia Ribeiro – São Luís (MA): </w:t>
      </w:r>
      <w:proofErr w:type="spellStart"/>
      <w:r w:rsidRPr="006359E3">
        <w:t>Perguntar</w:t>
      </w:r>
      <w:proofErr w:type="spellEnd"/>
      <w:r w:rsidRPr="006359E3">
        <w:t xml:space="preserve"> sempre: quem </w:t>
      </w:r>
      <w:proofErr w:type="spellStart"/>
      <w:r w:rsidRPr="006359E3">
        <w:t>escreveu</w:t>
      </w:r>
      <w:proofErr w:type="spellEnd"/>
      <w:r w:rsidRPr="006359E3">
        <w:t xml:space="preserve">, </w:t>
      </w:r>
      <w:proofErr w:type="spellStart"/>
      <w:r w:rsidRPr="006359E3">
        <w:t>quando</w:t>
      </w:r>
      <w:proofErr w:type="spellEnd"/>
      <w:r w:rsidRPr="006359E3">
        <w:t xml:space="preserve">, </w:t>
      </w:r>
      <w:proofErr w:type="spellStart"/>
      <w:r w:rsidRPr="006359E3">
        <w:t>pra</w:t>
      </w:r>
      <w:proofErr w:type="spellEnd"/>
      <w:r w:rsidRPr="006359E3">
        <w:t xml:space="preserve"> quem, o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acontecia</w:t>
      </w:r>
      <w:proofErr w:type="spellEnd"/>
      <w:r w:rsidRPr="006359E3">
        <w:t xml:space="preserve">…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muda</w:t>
      </w:r>
      <w:proofErr w:type="spellEnd"/>
      <w:r w:rsidRPr="006359E3">
        <w:t xml:space="preserve"> a </w:t>
      </w:r>
      <w:proofErr w:type="spellStart"/>
      <w:r w:rsidRPr="006359E3">
        <w:t>vida</w:t>
      </w:r>
      <w:proofErr w:type="spellEnd"/>
      <w:r w:rsidRPr="006359E3">
        <w:t xml:space="preserve"> de quem </w:t>
      </w:r>
      <w:proofErr w:type="spellStart"/>
      <w:r w:rsidRPr="006359E3">
        <w:t>lê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>.</w:t>
      </w:r>
      <w:r w:rsidRPr="006359E3">
        <w:br/>
        <w:t xml:space="preserve">[01:46:21] Lúcia Helena – Belém (PA): 1Cor 14,3 </w:t>
      </w:r>
      <w:proofErr w:type="spellStart"/>
      <w:r w:rsidRPr="006359E3">
        <w:t>explicando</w:t>
      </w:r>
      <w:proofErr w:type="spellEnd"/>
      <w:r w:rsidRPr="006359E3">
        <w:t xml:space="preserve"> a </w:t>
      </w:r>
      <w:proofErr w:type="spellStart"/>
      <w:r w:rsidRPr="006359E3">
        <w:t>profecia</w:t>
      </w:r>
      <w:proofErr w:type="spellEnd"/>
      <w:r w:rsidRPr="006359E3">
        <w:t xml:space="preserve"> </w:t>
      </w:r>
      <w:proofErr w:type="spellStart"/>
      <w:r w:rsidRPr="006359E3">
        <w:t>foi</w:t>
      </w:r>
      <w:proofErr w:type="spellEnd"/>
      <w:r w:rsidRPr="006359E3">
        <w:t xml:space="preserve"> a </w:t>
      </w:r>
      <w:proofErr w:type="spellStart"/>
      <w:r w:rsidRPr="006359E3">
        <w:t>cereja</w:t>
      </w:r>
      <w:proofErr w:type="spellEnd"/>
      <w:r w:rsidRPr="006359E3">
        <w:t xml:space="preserve"> do bolo. Profeta é quem EDIFICA, EXORTA e CONSOLA.</w:t>
      </w:r>
      <w:r w:rsidRPr="006359E3">
        <w:br/>
        <w:t xml:space="preserve">[01:46:47] Teresa Dourado – Brasília (DF): “Profeta </w:t>
      </w:r>
      <w:proofErr w:type="spellStart"/>
      <w:r w:rsidRPr="006359E3">
        <w:t>não</w:t>
      </w:r>
      <w:proofErr w:type="spellEnd"/>
      <w:r w:rsidRPr="006359E3">
        <w:t xml:space="preserve"> é </w:t>
      </w:r>
      <w:proofErr w:type="spellStart"/>
      <w:r w:rsidRPr="006359E3">
        <w:t>cartomante</w:t>
      </w:r>
      <w:proofErr w:type="spellEnd"/>
      <w:r w:rsidRPr="006359E3">
        <w:t xml:space="preserve">” </w:t>
      </w:r>
      <w:proofErr w:type="spellStart"/>
      <w:r w:rsidRPr="006359E3">
        <w:t>kkkkk</w:t>
      </w:r>
      <w:proofErr w:type="spellEnd"/>
      <w:r w:rsidRPr="006359E3">
        <w:t xml:space="preserve">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vou</w:t>
      </w:r>
      <w:proofErr w:type="spellEnd"/>
      <w:r w:rsidRPr="006359E3">
        <w:t xml:space="preserve"> mandar esse </w:t>
      </w:r>
      <w:proofErr w:type="spellStart"/>
      <w:r w:rsidRPr="006359E3">
        <w:t>trecho</w:t>
      </w:r>
      <w:proofErr w:type="spellEnd"/>
      <w:r w:rsidRPr="006359E3">
        <w:t xml:space="preserve"> pro </w:t>
      </w:r>
      <w:proofErr w:type="spellStart"/>
      <w:r w:rsidRPr="006359E3">
        <w:t>grupo</w:t>
      </w:r>
      <w:proofErr w:type="spellEnd"/>
      <w:r w:rsidRPr="006359E3">
        <w:t xml:space="preserve"> da </w:t>
      </w:r>
      <w:proofErr w:type="spellStart"/>
      <w:r w:rsidRPr="006359E3">
        <w:t>família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🤭</w:t>
      </w:r>
      <w:r w:rsidRPr="006359E3">
        <w:br/>
        <w:t xml:space="preserve">[01:47:12] Fábio Nogueira – Belo Horizonte (MG): </w:t>
      </w:r>
      <w:proofErr w:type="spellStart"/>
      <w:r w:rsidRPr="006359E3">
        <w:t>Apocalipse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livro</w:t>
      </w:r>
      <w:proofErr w:type="spellEnd"/>
      <w:r w:rsidRPr="006359E3">
        <w:t xml:space="preserve"> de </w:t>
      </w:r>
      <w:proofErr w:type="spellStart"/>
      <w:r w:rsidRPr="006359E3">
        <w:t>consolo</w:t>
      </w:r>
      <w:proofErr w:type="spellEnd"/>
      <w:r w:rsidRPr="006359E3">
        <w:t xml:space="preserve"> pros </w:t>
      </w:r>
      <w:proofErr w:type="spellStart"/>
      <w:r w:rsidRPr="006359E3">
        <w:t>perseguidos</w:t>
      </w:r>
      <w:proofErr w:type="spellEnd"/>
      <w:r w:rsidRPr="006359E3">
        <w:t xml:space="preserve">… </w:t>
      </w:r>
      <w:proofErr w:type="spellStart"/>
      <w:r w:rsidRPr="006359E3">
        <w:t>isso</w:t>
      </w:r>
      <w:proofErr w:type="spellEnd"/>
      <w:r w:rsidRPr="006359E3">
        <w:t xml:space="preserve"> é </w:t>
      </w:r>
      <w:proofErr w:type="spellStart"/>
      <w:r w:rsidRPr="006359E3">
        <w:t>tão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bonito do </w:t>
      </w:r>
      <w:proofErr w:type="spellStart"/>
      <w:r w:rsidRPr="006359E3">
        <w:t>que</w:t>
      </w:r>
      <w:proofErr w:type="spellEnd"/>
      <w:r w:rsidRPr="006359E3">
        <w:t xml:space="preserve"> terror </w:t>
      </w:r>
      <w:proofErr w:type="spellStart"/>
      <w:r w:rsidRPr="006359E3">
        <w:t>apocalíptico</w:t>
      </w:r>
      <w:proofErr w:type="spellEnd"/>
      <w:r w:rsidRPr="006359E3">
        <w:t>.</w:t>
      </w:r>
      <w:r w:rsidRPr="006359E3">
        <w:br/>
        <w:t xml:space="preserve">[01:47:39] </w:t>
      </w:r>
      <w:proofErr w:type="spellStart"/>
      <w:r w:rsidRPr="006359E3">
        <w:t>Ambróia</w:t>
      </w:r>
      <w:proofErr w:type="spellEnd"/>
      <w:r w:rsidRPr="006359E3">
        <w:t xml:space="preserve"> – Campinas (SP): Agora </w:t>
      </w:r>
      <w:proofErr w:type="spellStart"/>
      <w:r w:rsidRPr="006359E3">
        <w:t>entendi</w:t>
      </w:r>
      <w:proofErr w:type="spellEnd"/>
      <w:r w:rsidRPr="006359E3">
        <w:t xml:space="preserve">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missa </w:t>
      </w:r>
      <w:proofErr w:type="spellStart"/>
      <w:r w:rsidRPr="006359E3">
        <w:t>não</w:t>
      </w:r>
      <w:proofErr w:type="spellEnd"/>
      <w:r w:rsidRPr="006359E3">
        <w:t xml:space="preserve"> é </w:t>
      </w:r>
      <w:proofErr w:type="spellStart"/>
      <w:r w:rsidRPr="006359E3">
        <w:t>lugar</w:t>
      </w:r>
      <w:proofErr w:type="spellEnd"/>
      <w:r w:rsidRPr="006359E3">
        <w:t xml:space="preserve"> de </w:t>
      </w:r>
      <w:proofErr w:type="spellStart"/>
      <w:r w:rsidRPr="006359E3">
        <w:t>estudar</w:t>
      </w:r>
      <w:proofErr w:type="spellEnd"/>
      <w:r w:rsidRPr="006359E3">
        <w:t xml:space="preserve"> </w:t>
      </w:r>
      <w:proofErr w:type="spellStart"/>
      <w:r w:rsidRPr="006359E3">
        <w:t>assim</w:t>
      </w:r>
      <w:proofErr w:type="spellEnd"/>
      <w:r w:rsidRPr="006359E3">
        <w:t xml:space="preserve"> </w:t>
      </w:r>
      <w:proofErr w:type="spellStart"/>
      <w:r w:rsidRPr="006359E3">
        <w:t>versículo</w:t>
      </w:r>
      <w:proofErr w:type="spellEnd"/>
      <w:r w:rsidRPr="006359E3">
        <w:t xml:space="preserve">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versículo</w:t>
      </w:r>
      <w:proofErr w:type="spellEnd"/>
      <w:r w:rsidRPr="006359E3">
        <w:t xml:space="preserve">. Faz </w:t>
      </w:r>
      <w:proofErr w:type="spellStart"/>
      <w:r w:rsidRPr="006359E3">
        <w:t>todo</w:t>
      </w:r>
      <w:proofErr w:type="spellEnd"/>
      <w:r w:rsidRPr="006359E3">
        <w:t xml:space="preserve"> </w:t>
      </w:r>
      <w:proofErr w:type="spellStart"/>
      <w:r w:rsidRPr="006359E3">
        <w:t>sentido</w:t>
      </w:r>
      <w:proofErr w:type="spellEnd"/>
      <w:r w:rsidRPr="006359E3">
        <w:t>.</w:t>
      </w:r>
      <w:r w:rsidRPr="006359E3">
        <w:br/>
      </w:r>
      <w:r w:rsidRPr="006359E3">
        <w:lastRenderedPageBreak/>
        <w:t xml:space="preserve">[01:48:03] </w:t>
      </w:r>
      <w:proofErr w:type="spellStart"/>
      <w:r w:rsidRPr="006359E3">
        <w:t>Helô</w:t>
      </w:r>
      <w:proofErr w:type="spellEnd"/>
      <w:r w:rsidRPr="006359E3">
        <w:t xml:space="preserve"> Pacheco – </w:t>
      </w:r>
      <w:proofErr w:type="spellStart"/>
      <w:r w:rsidRPr="006359E3">
        <w:t>Maringá</w:t>
      </w:r>
      <w:proofErr w:type="spellEnd"/>
      <w:r w:rsidRPr="006359E3">
        <w:t xml:space="preserve"> (PR): </w:t>
      </w:r>
      <w:proofErr w:type="spellStart"/>
      <w:r w:rsidRPr="006359E3">
        <w:t>Homilia</w:t>
      </w:r>
      <w:proofErr w:type="spellEnd"/>
      <w:r w:rsidRPr="006359E3">
        <w:t xml:space="preserve"> = conversa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família</w:t>
      </w:r>
      <w:proofErr w:type="spellEnd"/>
      <w:r w:rsidRPr="006359E3">
        <w:t xml:space="preserve">. Amei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definição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❤️</w:t>
      </w:r>
      <w:r w:rsidRPr="006359E3">
        <w:br/>
        <w:t xml:space="preserve">[01:48:27] Ivan Rocha – Palmas (TO): </w:t>
      </w:r>
      <w:proofErr w:type="spellStart"/>
      <w:r w:rsidRPr="006359E3">
        <w:t>Gente</w:t>
      </w:r>
      <w:proofErr w:type="spellEnd"/>
      <w:r w:rsidRPr="006359E3">
        <w:t xml:space="preserve">, </w:t>
      </w:r>
      <w:proofErr w:type="spellStart"/>
      <w:r w:rsidRPr="006359E3">
        <w:t>sério</w:t>
      </w:r>
      <w:proofErr w:type="spellEnd"/>
      <w:r w:rsidRPr="006359E3">
        <w:t xml:space="preserve">,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cobrava</w:t>
      </w:r>
      <w:proofErr w:type="spellEnd"/>
      <w:r w:rsidRPr="006359E3">
        <w:t xml:space="preserve"> dos padres </w:t>
      </w:r>
      <w:proofErr w:type="spellStart"/>
      <w:r w:rsidRPr="006359E3">
        <w:t>uma</w:t>
      </w:r>
      <w:proofErr w:type="spellEnd"/>
      <w:r w:rsidRPr="006359E3">
        <w:t xml:space="preserve"> aula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nem</w:t>
      </w:r>
      <w:proofErr w:type="spellEnd"/>
      <w:r w:rsidRPr="006359E3">
        <w:t xml:space="preserve">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homilia</w:t>
      </w:r>
      <w:proofErr w:type="spellEnd"/>
      <w:r w:rsidRPr="006359E3">
        <w:t xml:space="preserve">… agora </w:t>
      </w:r>
      <w:proofErr w:type="spellStart"/>
      <w:r w:rsidRPr="006359E3">
        <w:t>entendi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é outro </w:t>
      </w:r>
      <w:proofErr w:type="spellStart"/>
      <w:r w:rsidRPr="006359E3">
        <w:t>espaço</w:t>
      </w:r>
      <w:proofErr w:type="spellEnd"/>
      <w:r w:rsidRPr="006359E3">
        <w:t>.</w:t>
      </w:r>
      <w:r w:rsidRPr="006359E3">
        <w:br/>
        <w:t xml:space="preserve">[01:48:55] Patrícia Silveira – Porto Alegre (RS): </w:t>
      </w:r>
      <w:proofErr w:type="spellStart"/>
      <w:r w:rsidRPr="006359E3">
        <w:t>Liturgia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3 </w:t>
      </w:r>
      <w:proofErr w:type="spellStart"/>
      <w:r w:rsidRPr="006359E3">
        <w:t>anos</w:t>
      </w:r>
      <w:proofErr w:type="spellEnd"/>
      <w:r w:rsidRPr="006359E3">
        <w:t xml:space="preserve"> NÃO </w:t>
      </w:r>
      <w:proofErr w:type="spellStart"/>
      <w:r w:rsidRPr="006359E3">
        <w:t>lê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inteira</w:t>
      </w:r>
      <w:proofErr w:type="spellEnd"/>
      <w:r w:rsidRPr="006359E3">
        <w:t xml:space="preserve">… </w:t>
      </w:r>
      <w:proofErr w:type="spellStart"/>
      <w:r w:rsidRPr="006359E3">
        <w:t>mais</w:t>
      </w:r>
      <w:proofErr w:type="spellEnd"/>
      <w:r w:rsidRPr="006359E3">
        <w:t xml:space="preserve"> um </w:t>
      </w:r>
      <w:proofErr w:type="spellStart"/>
      <w:r w:rsidRPr="006359E3">
        <w:t>mito</w:t>
      </w:r>
      <w:proofErr w:type="spellEnd"/>
      <w:r w:rsidRPr="006359E3">
        <w:t xml:space="preserve"> </w:t>
      </w:r>
      <w:proofErr w:type="spellStart"/>
      <w:r w:rsidRPr="006359E3">
        <w:t>derrubado</w:t>
      </w:r>
      <w:proofErr w:type="spellEnd"/>
      <w:r w:rsidRPr="006359E3">
        <w:t xml:space="preserve"> </w:t>
      </w:r>
      <w:proofErr w:type="spellStart"/>
      <w:r w:rsidRPr="006359E3">
        <w:t>hoje</w:t>
      </w:r>
      <w:proofErr w:type="spellEnd"/>
      <w:r w:rsidRPr="006359E3">
        <w:t>.</w:t>
      </w:r>
      <w:r w:rsidRPr="006359E3">
        <w:br/>
        <w:t xml:space="preserve">[01:49:19] Antônia – </w:t>
      </w:r>
      <w:proofErr w:type="spellStart"/>
      <w:r w:rsidRPr="006359E3">
        <w:t>Barbacena</w:t>
      </w:r>
      <w:proofErr w:type="spellEnd"/>
      <w:r w:rsidRPr="006359E3">
        <w:t xml:space="preserve"> (MG): Eu </w:t>
      </w:r>
      <w:proofErr w:type="spellStart"/>
      <w:r w:rsidRPr="006359E3">
        <w:t>falei</w:t>
      </w:r>
      <w:proofErr w:type="spellEnd"/>
      <w:r w:rsidRPr="006359E3">
        <w:t xml:space="preserve"> “</w:t>
      </w:r>
      <w:proofErr w:type="spellStart"/>
      <w:r w:rsidRPr="006359E3">
        <w:t>não</w:t>
      </w:r>
      <w:proofErr w:type="spellEnd"/>
      <w:r w:rsidRPr="006359E3">
        <w:t xml:space="preserve"> é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qualquer</w:t>
      </w:r>
      <w:proofErr w:type="spellEnd"/>
      <w:r w:rsidRPr="006359E3">
        <w:t xml:space="preserve"> um” e o Carlos </w:t>
      </w:r>
      <w:proofErr w:type="spellStart"/>
      <w:r w:rsidRPr="006359E3">
        <w:t>respondeu</w:t>
      </w:r>
      <w:proofErr w:type="spellEnd"/>
      <w:r w:rsidRPr="006359E3">
        <w:t xml:space="preserve"> </w:t>
      </w:r>
      <w:proofErr w:type="spellStart"/>
      <w:r w:rsidRPr="006359E3">
        <w:t>ao</w:t>
      </w:r>
      <w:proofErr w:type="spellEnd"/>
      <w:r w:rsidRPr="006359E3">
        <w:t xml:space="preserve"> vivo </w:t>
      </w:r>
      <w:proofErr w:type="spellStart"/>
      <w:r w:rsidRPr="006359E3">
        <w:t>kkkk</w:t>
      </w:r>
      <w:proofErr w:type="spellEnd"/>
      <w:r w:rsidRPr="006359E3">
        <w:t xml:space="preserve"> agora me </w:t>
      </w:r>
      <w:proofErr w:type="spellStart"/>
      <w:r w:rsidRPr="006359E3">
        <w:t>senti</w:t>
      </w:r>
      <w:proofErr w:type="spellEnd"/>
      <w:r w:rsidRPr="006359E3">
        <w:t xml:space="preserve"> </w:t>
      </w:r>
      <w:proofErr w:type="spellStart"/>
      <w:r w:rsidRPr="006359E3">
        <w:t>chamada</w:t>
      </w:r>
      <w:proofErr w:type="spellEnd"/>
      <w:r w:rsidRPr="006359E3">
        <w:t xml:space="preserve"> a </w:t>
      </w:r>
      <w:proofErr w:type="spellStart"/>
      <w:r w:rsidRPr="006359E3">
        <w:t>estudar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🤓</w:t>
      </w:r>
      <w:r w:rsidRPr="006359E3">
        <w:br/>
        <w:t>[01:49:46] Renato Torres – São Paulo (SP): “</w:t>
      </w:r>
      <w:proofErr w:type="spellStart"/>
      <w:r w:rsidRPr="006359E3">
        <w:t>Entender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é </w:t>
      </w:r>
      <w:proofErr w:type="spellStart"/>
      <w:r w:rsidRPr="006359E3">
        <w:t>pra</w:t>
      </w:r>
      <w:proofErr w:type="spellEnd"/>
      <w:r w:rsidRPr="006359E3">
        <w:t xml:space="preserve"> quem age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qualquer</w:t>
      </w:r>
      <w:proofErr w:type="spellEnd"/>
      <w:r w:rsidRPr="006359E3">
        <w:t xml:space="preserve"> um” –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doeu</w:t>
      </w:r>
      <w:proofErr w:type="spellEnd"/>
      <w:r w:rsidRPr="006359E3">
        <w:t xml:space="preserve"> mas é </w:t>
      </w:r>
      <w:proofErr w:type="spellStart"/>
      <w:r w:rsidRPr="006359E3">
        <w:t>verdade</w:t>
      </w:r>
      <w:proofErr w:type="spellEnd"/>
      <w:r w:rsidRPr="006359E3">
        <w:t xml:space="preserve">. Bora ser </w:t>
      </w:r>
      <w:proofErr w:type="spellStart"/>
      <w:r w:rsidRPr="006359E3">
        <w:t>estudante</w:t>
      </w:r>
      <w:proofErr w:type="spellEnd"/>
      <w:r w:rsidRPr="006359E3">
        <w:t xml:space="preserve"> da </w:t>
      </w:r>
      <w:proofErr w:type="spellStart"/>
      <w:r w:rsidRPr="006359E3">
        <w:t>Palavra</w:t>
      </w:r>
      <w:proofErr w:type="spellEnd"/>
      <w:r w:rsidRPr="006359E3">
        <w:t>!</w:t>
      </w:r>
      <w:r w:rsidRPr="006359E3">
        <w:br/>
        <w:t xml:space="preserve">[01:50:11] Priscila Duarte – Londrina (PR): </w:t>
      </w:r>
      <w:proofErr w:type="spellStart"/>
      <w:r w:rsidRPr="006359E3">
        <w:t>Bíblia</w:t>
      </w:r>
      <w:proofErr w:type="spellEnd"/>
      <w:r w:rsidRPr="006359E3">
        <w:t xml:space="preserve">+ </w:t>
      </w:r>
      <w:proofErr w:type="spellStart"/>
      <w:r w:rsidRPr="006359E3">
        <w:t>ajudando</w:t>
      </w:r>
      <w:proofErr w:type="spellEnd"/>
      <w:r w:rsidRPr="006359E3">
        <w:t xml:space="preserve"> a </w:t>
      </w:r>
      <w:proofErr w:type="spellStart"/>
      <w:r w:rsidRPr="006359E3">
        <w:t>gente</w:t>
      </w:r>
      <w:proofErr w:type="spellEnd"/>
      <w:r w:rsidRPr="006359E3">
        <w:t xml:space="preserve"> a </w:t>
      </w:r>
      <w:proofErr w:type="spellStart"/>
      <w:r w:rsidRPr="006359E3">
        <w:t>sair</w:t>
      </w:r>
      <w:proofErr w:type="spellEnd"/>
      <w:r w:rsidRPr="006359E3">
        <w:t xml:space="preserve"> do “</w:t>
      </w:r>
      <w:proofErr w:type="spellStart"/>
      <w:r w:rsidRPr="006359E3">
        <w:t>qualquer</w:t>
      </w:r>
      <w:proofErr w:type="spellEnd"/>
      <w:r w:rsidRPr="006359E3">
        <w:t xml:space="preserve"> um” e </w:t>
      </w:r>
      <w:proofErr w:type="spellStart"/>
      <w:r w:rsidRPr="006359E3">
        <w:t>virar</w:t>
      </w:r>
      <w:proofErr w:type="spellEnd"/>
      <w:r w:rsidRPr="006359E3">
        <w:t xml:space="preserve"> </w:t>
      </w:r>
      <w:proofErr w:type="spellStart"/>
      <w:r w:rsidRPr="006359E3">
        <w:t>gente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entende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de </w:t>
      </w:r>
      <w:proofErr w:type="spellStart"/>
      <w:r w:rsidRPr="006359E3">
        <w:t>verdade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🙌</w:t>
      </w:r>
      <w:r w:rsidRPr="006359E3">
        <w:br/>
        <w:t xml:space="preserve">[01:50:39] Amélia – Curitiba (PR):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rindo</w:t>
      </w:r>
      <w:proofErr w:type="spellEnd"/>
      <w:r w:rsidRPr="006359E3">
        <w:t xml:space="preserve"> </w:t>
      </w:r>
      <w:proofErr w:type="spellStart"/>
      <w:r w:rsidRPr="006359E3">
        <w:t>até</w:t>
      </w:r>
      <w:proofErr w:type="spellEnd"/>
      <w:r w:rsidRPr="006359E3">
        <w:t xml:space="preserve"> agora de “Amélia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tinha</w:t>
      </w:r>
      <w:proofErr w:type="spellEnd"/>
      <w:r w:rsidRPr="006359E3">
        <w:t xml:space="preserve"> a </w:t>
      </w:r>
      <w:proofErr w:type="spellStart"/>
      <w:r w:rsidRPr="006359E3">
        <w:t>menor</w:t>
      </w:r>
      <w:proofErr w:type="spellEnd"/>
      <w:r w:rsidRPr="006359E3">
        <w:t xml:space="preserve"> </w:t>
      </w:r>
      <w:proofErr w:type="spellStart"/>
      <w:r w:rsidRPr="006359E3">
        <w:t>vaidade</w:t>
      </w:r>
      <w:proofErr w:type="spellEnd"/>
      <w:r w:rsidRPr="006359E3">
        <w:t xml:space="preserve">” </w:t>
      </w:r>
      <w:proofErr w:type="spellStart"/>
      <w:r w:rsidRPr="006359E3">
        <w:t>kkk</w:t>
      </w:r>
      <w:proofErr w:type="spellEnd"/>
      <w:r w:rsidRPr="006359E3">
        <w:t xml:space="preserve"> </w:t>
      </w:r>
      <w:proofErr w:type="spellStart"/>
      <w:r w:rsidRPr="006359E3">
        <w:t>pegou</w:t>
      </w:r>
      <w:proofErr w:type="spellEnd"/>
      <w:r w:rsidRPr="006359E3">
        <w:t xml:space="preserve"> </w:t>
      </w:r>
      <w:proofErr w:type="spellStart"/>
      <w:r w:rsidRPr="006359E3">
        <w:t>minha</w:t>
      </w:r>
      <w:proofErr w:type="spellEnd"/>
      <w:r w:rsidRPr="006359E3">
        <w:t xml:space="preserve"> </w:t>
      </w:r>
      <w:proofErr w:type="spellStart"/>
      <w:r w:rsidRPr="006359E3">
        <w:t>referência</w:t>
      </w:r>
      <w:proofErr w:type="spellEnd"/>
      <w:r w:rsidRPr="006359E3">
        <w:t xml:space="preserve"> da </w:t>
      </w:r>
      <w:proofErr w:type="spellStart"/>
      <w:r w:rsidRPr="006359E3">
        <w:t>música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[01:51:02] Kelly Nogueira – </w:t>
      </w:r>
      <w:proofErr w:type="spellStart"/>
      <w:r w:rsidRPr="006359E3">
        <w:t>Florianópolis</w:t>
      </w:r>
      <w:proofErr w:type="spellEnd"/>
      <w:r w:rsidRPr="006359E3">
        <w:t xml:space="preserve"> (SC):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anotei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a </w:t>
      </w:r>
      <w:proofErr w:type="spellStart"/>
      <w:r w:rsidRPr="006359E3">
        <w:t>indicação</w:t>
      </w:r>
      <w:proofErr w:type="spellEnd"/>
      <w:r w:rsidRPr="006359E3">
        <w:t xml:space="preserve"> da </w:t>
      </w:r>
      <w:proofErr w:type="spellStart"/>
      <w:r w:rsidRPr="006359E3">
        <w:t>Bíblia</w:t>
      </w:r>
      <w:proofErr w:type="spellEnd"/>
      <w:r w:rsidRPr="006359E3">
        <w:t xml:space="preserve"> de </w:t>
      </w:r>
      <w:proofErr w:type="spellStart"/>
      <w:r w:rsidRPr="006359E3">
        <w:t>Jerusalém</w:t>
      </w:r>
      <w:proofErr w:type="spellEnd"/>
      <w:r w:rsidRPr="006359E3">
        <w:t xml:space="preserve"> pro </w:t>
      </w:r>
      <w:proofErr w:type="spellStart"/>
      <w:r w:rsidRPr="006359E3">
        <w:t>estudo</w:t>
      </w:r>
      <w:proofErr w:type="spellEnd"/>
      <w:r w:rsidRPr="006359E3">
        <w:t xml:space="preserve">. Vou </w:t>
      </w:r>
      <w:proofErr w:type="spellStart"/>
      <w:r w:rsidRPr="006359E3">
        <w:t>providenciar</w:t>
      </w:r>
      <w:proofErr w:type="spellEnd"/>
      <w:r w:rsidRPr="006359E3">
        <w:t xml:space="preserve"> a </w:t>
      </w:r>
      <w:proofErr w:type="spellStart"/>
      <w:r w:rsidRPr="006359E3">
        <w:t>minha</w:t>
      </w:r>
      <w:proofErr w:type="spellEnd"/>
      <w:r w:rsidRPr="006359E3">
        <w:t>!</w:t>
      </w:r>
      <w:r w:rsidRPr="006359E3">
        <w:br/>
        <w:t xml:space="preserve">[01:51:28] Gabriel Souza – Teresina (PI): Eu </w:t>
      </w:r>
      <w:proofErr w:type="spellStart"/>
      <w:r w:rsidRPr="006359E3">
        <w:t>uso</w:t>
      </w:r>
      <w:proofErr w:type="spellEnd"/>
      <w:r w:rsidRPr="006359E3">
        <w:t xml:space="preserve"> Ave Maria no </w:t>
      </w:r>
      <w:proofErr w:type="spellStart"/>
      <w:r w:rsidRPr="006359E3">
        <w:t>dia</w:t>
      </w:r>
      <w:proofErr w:type="spellEnd"/>
      <w:r w:rsidRPr="006359E3">
        <w:t xml:space="preserve"> a </w:t>
      </w:r>
      <w:proofErr w:type="spellStart"/>
      <w:r w:rsidRPr="006359E3">
        <w:t>dia</w:t>
      </w:r>
      <w:proofErr w:type="spellEnd"/>
      <w:r w:rsidRPr="006359E3">
        <w:t xml:space="preserve"> e </w:t>
      </w:r>
      <w:proofErr w:type="spellStart"/>
      <w:r w:rsidRPr="006359E3">
        <w:t>vou</w:t>
      </w:r>
      <w:proofErr w:type="spellEnd"/>
      <w:r w:rsidRPr="006359E3">
        <w:t xml:space="preserve"> </w:t>
      </w:r>
      <w:proofErr w:type="spellStart"/>
      <w:r w:rsidRPr="006359E3">
        <w:t>pegar</w:t>
      </w:r>
      <w:proofErr w:type="spellEnd"/>
      <w:r w:rsidRPr="006359E3">
        <w:t xml:space="preserve"> </w:t>
      </w:r>
      <w:proofErr w:type="spellStart"/>
      <w:r w:rsidRPr="006359E3">
        <w:t>Jerusalém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estudar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a </w:t>
      </w:r>
      <w:proofErr w:type="spellStart"/>
      <w:r w:rsidRPr="006359E3">
        <w:t>fundo</w:t>
      </w:r>
      <w:proofErr w:type="spellEnd"/>
      <w:r w:rsidRPr="006359E3">
        <w:t xml:space="preserve">. Boa </w:t>
      </w:r>
      <w:proofErr w:type="spellStart"/>
      <w:r w:rsidRPr="006359E3">
        <w:t>dica</w:t>
      </w:r>
      <w:proofErr w:type="spellEnd"/>
      <w:r w:rsidRPr="006359E3">
        <w:t>!</w:t>
      </w:r>
      <w:r w:rsidRPr="006359E3">
        <w:br/>
        <w:t xml:space="preserve">[01:51:52] Ana Paula – Recife (PE): Curiosa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próxima</w:t>
      </w:r>
      <w:proofErr w:type="spellEnd"/>
      <w:r w:rsidRPr="006359E3">
        <w:t xml:space="preserve"> </w:t>
      </w:r>
      <w:proofErr w:type="spellStart"/>
      <w:r w:rsidRPr="006359E3">
        <w:t>parte</w:t>
      </w:r>
      <w:proofErr w:type="spellEnd"/>
      <w:r w:rsidRPr="006359E3">
        <w:t xml:space="preserve"> </w:t>
      </w:r>
      <w:proofErr w:type="spellStart"/>
      <w:r w:rsidRPr="006359E3">
        <w:t>sobre</w:t>
      </w:r>
      <w:proofErr w:type="spellEnd"/>
      <w:r w:rsidRPr="006359E3">
        <w:t xml:space="preserve"> </w:t>
      </w:r>
      <w:proofErr w:type="spellStart"/>
      <w:r w:rsidRPr="006359E3">
        <w:t>tradução</w:t>
      </w:r>
      <w:proofErr w:type="spellEnd"/>
      <w:r w:rsidRPr="006359E3">
        <w:t xml:space="preserve"> </w:t>
      </w:r>
      <w:proofErr w:type="spellStart"/>
      <w:r w:rsidRPr="006359E3">
        <w:t>bíblica</w:t>
      </w:r>
      <w:proofErr w:type="spellEnd"/>
      <w:r w:rsidRPr="006359E3">
        <w:t xml:space="preserve"> no </w:t>
      </w:r>
      <w:proofErr w:type="spellStart"/>
      <w:r w:rsidRPr="006359E3">
        <w:t>próximo</w:t>
      </w:r>
      <w:proofErr w:type="spellEnd"/>
      <w:r w:rsidRPr="006359E3">
        <w:t xml:space="preserve"> </w:t>
      </w:r>
      <w:proofErr w:type="spellStart"/>
      <w:r w:rsidRPr="006359E3">
        <w:t>bloco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👀📖</w:t>
      </w:r>
      <w:r w:rsidRPr="006359E3">
        <w:br/>
        <w:t>[01:52:18] Gustavo Tavares – Santos (SP): “</w:t>
      </w:r>
      <w:proofErr w:type="spellStart"/>
      <w:r w:rsidRPr="006359E3">
        <w:t>Repetição</w:t>
      </w:r>
      <w:proofErr w:type="spellEnd"/>
      <w:r w:rsidRPr="006359E3">
        <w:t xml:space="preserve"> é a </w:t>
      </w:r>
      <w:proofErr w:type="spellStart"/>
      <w:r w:rsidRPr="006359E3">
        <w:t>mãe</w:t>
      </w:r>
      <w:proofErr w:type="spellEnd"/>
      <w:r w:rsidRPr="006359E3">
        <w:t xml:space="preserve"> da </w:t>
      </w:r>
      <w:proofErr w:type="spellStart"/>
      <w:r w:rsidRPr="006359E3">
        <w:t>aprendizagem</w:t>
      </w:r>
      <w:proofErr w:type="spellEnd"/>
      <w:r w:rsidRPr="006359E3">
        <w:t xml:space="preserve">” – </w:t>
      </w:r>
      <w:proofErr w:type="spellStart"/>
      <w:r w:rsidRPr="006359E3">
        <w:t>vou</w:t>
      </w:r>
      <w:proofErr w:type="spellEnd"/>
      <w:r w:rsidRPr="006359E3">
        <w:t xml:space="preserve"> </w:t>
      </w:r>
      <w:proofErr w:type="spellStart"/>
      <w:r w:rsidRPr="006359E3">
        <w:t>repetir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sempre </w:t>
      </w:r>
      <w:proofErr w:type="spellStart"/>
      <w:r w:rsidRPr="006359E3">
        <w:t>kkkkk</w:t>
      </w:r>
      <w:proofErr w:type="spellEnd"/>
      <w:r w:rsidRPr="006359E3">
        <w:br/>
        <w:t xml:space="preserve">[01:52:42] Júlia Andrade – São Paulo (SP): </w:t>
      </w:r>
      <w:proofErr w:type="spellStart"/>
      <w:r w:rsidRPr="006359E3">
        <w:t>Exemplo</w:t>
      </w:r>
      <w:proofErr w:type="spellEnd"/>
      <w:r w:rsidRPr="006359E3">
        <w:t xml:space="preserve"> da Talia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perfeito</w:t>
      </w:r>
      <w:proofErr w:type="spellEnd"/>
      <w:r w:rsidRPr="006359E3">
        <w:t xml:space="preserve">, </w:t>
      </w:r>
      <w:proofErr w:type="spellStart"/>
      <w:r w:rsidRPr="006359E3">
        <w:t>eu</w:t>
      </w:r>
      <w:proofErr w:type="spellEnd"/>
      <w:r w:rsidRPr="006359E3">
        <w:t xml:space="preserve"> sou </w:t>
      </w:r>
      <w:proofErr w:type="spellStart"/>
      <w:r w:rsidRPr="006359E3">
        <w:t>exatamente</w:t>
      </w:r>
      <w:proofErr w:type="spellEnd"/>
      <w:r w:rsidRPr="006359E3">
        <w:t xml:space="preserve"> a </w:t>
      </w:r>
      <w:proofErr w:type="spellStart"/>
      <w:r w:rsidRPr="006359E3">
        <w:t>pessoa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ouve</w:t>
      </w:r>
      <w:proofErr w:type="spellEnd"/>
      <w:r w:rsidRPr="006359E3">
        <w:t xml:space="preserve"> o </w:t>
      </w:r>
      <w:proofErr w:type="spellStart"/>
      <w:r w:rsidRPr="006359E3">
        <w:t>nome</w:t>
      </w:r>
      <w:proofErr w:type="spellEnd"/>
      <w:r w:rsidRPr="006359E3">
        <w:t xml:space="preserve"> </w:t>
      </w:r>
      <w:proofErr w:type="spellStart"/>
      <w:r w:rsidRPr="006359E3">
        <w:t>uma</w:t>
      </w:r>
      <w:proofErr w:type="spellEnd"/>
      <w:r w:rsidRPr="006359E3">
        <w:t xml:space="preserve"> </w:t>
      </w:r>
      <w:proofErr w:type="spellStart"/>
      <w:r w:rsidRPr="006359E3">
        <w:t>vez</w:t>
      </w:r>
      <w:proofErr w:type="spellEnd"/>
      <w:r w:rsidRPr="006359E3">
        <w:t xml:space="preserve"> e </w:t>
      </w:r>
      <w:proofErr w:type="spellStart"/>
      <w:r w:rsidRPr="006359E3">
        <w:t>esquece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[01:53:07] Diego Fontes – Belo Horizonte (MG): </w:t>
      </w:r>
      <w:proofErr w:type="spellStart"/>
      <w:r w:rsidRPr="006359E3">
        <w:t>Gostei</w:t>
      </w:r>
      <w:proofErr w:type="spellEnd"/>
      <w:r w:rsidRPr="006359E3">
        <w:t xml:space="preserve"> do “show do </w:t>
      </w:r>
      <w:proofErr w:type="spellStart"/>
      <w:r w:rsidRPr="006359E3">
        <w:t>aulão</w:t>
      </w:r>
      <w:proofErr w:type="spellEnd"/>
      <w:r w:rsidRPr="006359E3">
        <w:t xml:space="preserve">”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revisar</w:t>
      </w:r>
      <w:proofErr w:type="spellEnd"/>
      <w:r w:rsidRPr="006359E3">
        <w:t xml:space="preserve">. A </w:t>
      </w:r>
      <w:proofErr w:type="spellStart"/>
      <w:r w:rsidRPr="006359E3">
        <w:t>gente</w:t>
      </w:r>
      <w:proofErr w:type="spellEnd"/>
      <w:r w:rsidRPr="006359E3">
        <w:t xml:space="preserve"> </w:t>
      </w:r>
      <w:proofErr w:type="spellStart"/>
      <w:r w:rsidRPr="006359E3">
        <w:t>aprende</w:t>
      </w:r>
      <w:proofErr w:type="spellEnd"/>
      <w:r w:rsidRPr="006359E3">
        <w:t xml:space="preserve"> se </w:t>
      </w:r>
      <w:proofErr w:type="spellStart"/>
      <w:r w:rsidRPr="006359E3">
        <w:t>divertindo</w:t>
      </w:r>
      <w:proofErr w:type="spellEnd"/>
      <w:r w:rsidRPr="006359E3">
        <w:t xml:space="preserve">, </w:t>
      </w:r>
      <w:proofErr w:type="spellStart"/>
      <w:r w:rsidRPr="006359E3">
        <w:t>muito</w:t>
      </w:r>
      <w:proofErr w:type="spellEnd"/>
      <w:r w:rsidRPr="006359E3">
        <w:t xml:space="preserve"> </w:t>
      </w:r>
      <w:proofErr w:type="spellStart"/>
      <w:r w:rsidRPr="006359E3">
        <w:t>bom</w:t>
      </w:r>
      <w:proofErr w:type="spellEnd"/>
      <w:r w:rsidRPr="006359E3">
        <w:t>!</w:t>
      </w:r>
      <w:r w:rsidRPr="006359E3">
        <w:br/>
        <w:t xml:space="preserve">[01:53:34] Letícia Moreira – </w:t>
      </w:r>
      <w:proofErr w:type="spellStart"/>
      <w:r w:rsidRPr="006359E3">
        <w:t>Niterói</w:t>
      </w:r>
      <w:proofErr w:type="spellEnd"/>
      <w:r w:rsidRPr="006359E3">
        <w:t xml:space="preserve"> (RJ):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preparando</w:t>
      </w:r>
      <w:proofErr w:type="spellEnd"/>
      <w:r w:rsidRPr="006359E3">
        <w:t xml:space="preserve"> </w:t>
      </w:r>
      <w:proofErr w:type="spellStart"/>
      <w:r w:rsidRPr="006359E3">
        <w:t>os</w:t>
      </w:r>
      <w:proofErr w:type="spellEnd"/>
      <w:r w:rsidRPr="006359E3">
        <w:t xml:space="preserve"> </w:t>
      </w:r>
      <w:proofErr w:type="spellStart"/>
      <w:r w:rsidRPr="006359E3">
        <w:t>dedos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responder o quiz </w:t>
      </w:r>
      <w:proofErr w:type="spellStart"/>
      <w:r w:rsidRPr="006359E3">
        <w:t>hein</w:t>
      </w:r>
      <w:proofErr w:type="spellEnd"/>
      <w:r w:rsidRPr="006359E3">
        <w:t xml:space="preserve">, professor! </w:t>
      </w:r>
      <w:r w:rsidRPr="006359E3">
        <w:rPr>
          <w:rFonts w:ascii="Segoe UI Emoji" w:hAnsi="Segoe UI Emoji" w:cs="Segoe UI Emoji"/>
        </w:rPr>
        <w:t>😅</w:t>
      </w:r>
      <w:r w:rsidRPr="006359E3">
        <w:br/>
        <w:t xml:space="preserve">[01:54:01] Lucas Amaral – Vitória (ES): Carlos Abravanel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ótima</w:t>
      </w:r>
      <w:proofErr w:type="spellEnd"/>
      <w:r w:rsidRPr="006359E3">
        <w:t xml:space="preserve"> </w:t>
      </w:r>
      <w:proofErr w:type="spellStart"/>
      <w:r w:rsidRPr="006359E3">
        <w:t>kkkkkkkk</w:t>
      </w:r>
      <w:proofErr w:type="spellEnd"/>
      <w:r w:rsidRPr="006359E3">
        <w:br/>
        <w:t xml:space="preserve">[01:54:29] Larissa Cunha – </w:t>
      </w:r>
      <w:proofErr w:type="spellStart"/>
      <w:r w:rsidRPr="006359E3">
        <w:t>Uberlândia</w:t>
      </w:r>
      <w:proofErr w:type="spellEnd"/>
      <w:r w:rsidRPr="006359E3">
        <w:t xml:space="preserve"> (MG): </w:t>
      </w:r>
      <w:proofErr w:type="spellStart"/>
      <w:r w:rsidRPr="006359E3">
        <w:t>Pergunta</w:t>
      </w:r>
      <w:proofErr w:type="spellEnd"/>
      <w:r w:rsidRPr="006359E3">
        <w:t xml:space="preserve"> 1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tela</w:t>
      </w:r>
      <w:proofErr w:type="spellEnd"/>
      <w:r w:rsidRPr="006359E3">
        <w:t xml:space="preserve">! </w:t>
      </w:r>
      <w:proofErr w:type="spellStart"/>
      <w:r w:rsidRPr="006359E3">
        <w:t>Já</w:t>
      </w:r>
      <w:proofErr w:type="spellEnd"/>
      <w:r w:rsidRPr="006359E3">
        <w:t xml:space="preserve"> sei qual é </w:t>
      </w:r>
      <w:proofErr w:type="gramStart"/>
      <w:r w:rsidRPr="006359E3">
        <w:t>a</w:t>
      </w:r>
      <w:proofErr w:type="gramEnd"/>
      <w:r w:rsidRPr="006359E3">
        <w:t xml:space="preserve"> </w:t>
      </w:r>
      <w:proofErr w:type="spellStart"/>
      <w:r w:rsidRPr="006359E3">
        <w:t>alternativa</w:t>
      </w:r>
      <w:proofErr w:type="spellEnd"/>
      <w:r w:rsidRPr="006359E3">
        <w:t xml:space="preserve"> </w:t>
      </w:r>
      <w:proofErr w:type="spellStart"/>
      <w:r w:rsidRPr="006359E3">
        <w:t>errada</w:t>
      </w:r>
      <w:proofErr w:type="spellEnd"/>
      <w:r w:rsidRPr="006359E3">
        <w:t xml:space="preserve">… </w:t>
      </w:r>
      <w:r w:rsidRPr="006359E3">
        <w:rPr>
          <w:rFonts w:ascii="Segoe UI Emoji" w:hAnsi="Segoe UI Emoji" w:cs="Segoe UI Emoji"/>
        </w:rPr>
        <w:t>👀</w:t>
      </w:r>
      <w:r w:rsidRPr="006359E3">
        <w:br/>
        <w:t xml:space="preserve">[01:54:57] Natália Freitas – Campinas (SP): </w:t>
      </w:r>
      <w:proofErr w:type="spellStart"/>
      <w:r w:rsidRPr="006359E3">
        <w:t>Letra</w:t>
      </w:r>
      <w:proofErr w:type="spellEnd"/>
      <w:r w:rsidRPr="006359E3">
        <w:t xml:space="preserve"> D com </w:t>
      </w:r>
      <w:proofErr w:type="spellStart"/>
      <w:r w:rsidRPr="006359E3">
        <w:t>certeza</w:t>
      </w:r>
      <w:proofErr w:type="spellEnd"/>
      <w:r w:rsidRPr="006359E3">
        <w:t xml:space="preserve">! </w:t>
      </w:r>
      <w:proofErr w:type="spellStart"/>
      <w:r w:rsidRPr="006359E3">
        <w:t>Abrir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aleatoriamente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rola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😅</w:t>
      </w:r>
      <w:r w:rsidRPr="006359E3">
        <w:br/>
        <w:t xml:space="preserve">[01:55:19] Anderson Melo – São Paulo (SP): D! Essa </w:t>
      </w:r>
      <w:proofErr w:type="spellStart"/>
      <w:r w:rsidRPr="006359E3">
        <w:t>aí</w:t>
      </w:r>
      <w:proofErr w:type="spellEnd"/>
      <w:r w:rsidRPr="006359E3">
        <w:t xml:space="preserve"> é </w:t>
      </w:r>
      <w:proofErr w:type="spellStart"/>
      <w:r w:rsidRPr="006359E3">
        <w:t>pegadinha</w:t>
      </w:r>
      <w:proofErr w:type="spellEnd"/>
      <w:r w:rsidRPr="006359E3">
        <w:t xml:space="preserve"> mas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ligado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[01:55:43] Juliana Lopes – Fortaleza (CE): D, professor! Tem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ler</w:t>
      </w:r>
      <w:proofErr w:type="spellEnd"/>
      <w:r w:rsidRPr="006359E3">
        <w:t xml:space="preserve"> o </w:t>
      </w:r>
      <w:proofErr w:type="spellStart"/>
      <w:r w:rsidRPr="006359E3">
        <w:t>contexto</w:t>
      </w:r>
      <w:proofErr w:type="spellEnd"/>
      <w:r w:rsidRPr="006359E3">
        <w:t xml:space="preserve"> </w:t>
      </w:r>
      <w:proofErr w:type="spellStart"/>
      <w:r w:rsidRPr="006359E3">
        <w:t>todo</w:t>
      </w:r>
      <w:proofErr w:type="spellEnd"/>
      <w:r w:rsidRPr="006359E3">
        <w:t>, né!</w:t>
      </w:r>
      <w:r w:rsidRPr="006359E3">
        <w:br/>
        <w:t xml:space="preserve">[01:56:06] Rafael Moura – São Paulo (SP): D! Essa </w:t>
      </w:r>
      <w:proofErr w:type="spellStart"/>
      <w:r w:rsidRPr="006359E3">
        <w:t>tava</w:t>
      </w:r>
      <w:proofErr w:type="spellEnd"/>
      <w:r w:rsidRPr="006359E3">
        <w:t xml:space="preserve"> </w:t>
      </w:r>
      <w:proofErr w:type="spellStart"/>
      <w:r w:rsidRPr="006359E3">
        <w:t>fácil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 xml:space="preserve">, </w:t>
      </w:r>
      <w:proofErr w:type="spellStart"/>
      <w:r w:rsidRPr="006359E3">
        <w:t>igual</w:t>
      </w:r>
      <w:proofErr w:type="spellEnd"/>
      <w:r w:rsidRPr="006359E3">
        <w:t xml:space="preserve"> o Lucas </w:t>
      </w:r>
      <w:proofErr w:type="spellStart"/>
      <w:r w:rsidRPr="006359E3">
        <w:t>falou</w:t>
      </w:r>
      <w:proofErr w:type="spellEnd"/>
      <w:r w:rsidRPr="006359E3">
        <w:t xml:space="preserve"> </w:t>
      </w:r>
      <w:proofErr w:type="spellStart"/>
      <w:r w:rsidRPr="006359E3">
        <w:t>kkkk</w:t>
      </w:r>
      <w:proofErr w:type="spellEnd"/>
      <w:r w:rsidRPr="006359E3">
        <w:br/>
        <w:t xml:space="preserve">[01:56:33] Isabela Rocha – João Pessoa (PB): </w:t>
      </w:r>
      <w:proofErr w:type="spellStart"/>
      <w:r w:rsidRPr="006359E3">
        <w:t>Gostei</w:t>
      </w:r>
      <w:proofErr w:type="spellEnd"/>
      <w:r w:rsidRPr="006359E3">
        <w:t xml:space="preserve"> da </w:t>
      </w:r>
      <w:proofErr w:type="spellStart"/>
      <w:r w:rsidRPr="006359E3">
        <w:t>explicação</w:t>
      </w:r>
      <w:proofErr w:type="spellEnd"/>
      <w:r w:rsidRPr="006359E3">
        <w:t xml:space="preserve">: A, B e C </w:t>
      </w:r>
      <w:proofErr w:type="spellStart"/>
      <w:r w:rsidRPr="006359E3">
        <w:t>são</w:t>
      </w:r>
      <w:proofErr w:type="spellEnd"/>
      <w:r w:rsidRPr="006359E3">
        <w:t xml:space="preserve"> o </w:t>
      </w:r>
      <w:proofErr w:type="spellStart"/>
      <w:r w:rsidRPr="006359E3">
        <w:t>que</w:t>
      </w:r>
      <w:proofErr w:type="spellEnd"/>
      <w:r w:rsidRPr="006359E3">
        <w:t xml:space="preserve"> a </w:t>
      </w:r>
      <w:proofErr w:type="spellStart"/>
      <w:r w:rsidRPr="006359E3">
        <w:t>gente</w:t>
      </w:r>
      <w:proofErr w:type="spellEnd"/>
      <w:r w:rsidRPr="006359E3">
        <w:t xml:space="preserve"> TEM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fazer</w:t>
      </w:r>
      <w:proofErr w:type="spellEnd"/>
      <w:r w:rsidRPr="006359E3">
        <w:t xml:space="preserve"> sempre.</w:t>
      </w:r>
      <w:r w:rsidRPr="006359E3">
        <w:br/>
        <w:t xml:space="preserve">[01:57:02] Bruna Lima – Rio Branco (AC): </w:t>
      </w:r>
      <w:proofErr w:type="spellStart"/>
      <w:r w:rsidRPr="006359E3">
        <w:t>Pergunta</w:t>
      </w:r>
      <w:proofErr w:type="spellEnd"/>
      <w:r w:rsidRPr="006359E3">
        <w:t xml:space="preserve"> 2… </w:t>
      </w:r>
      <w:proofErr w:type="spellStart"/>
      <w:r w:rsidRPr="006359E3">
        <w:t>já</w:t>
      </w:r>
      <w:proofErr w:type="spellEnd"/>
      <w:r w:rsidRPr="006359E3">
        <w:t xml:space="preserve"> sei </w:t>
      </w:r>
      <w:proofErr w:type="spellStart"/>
      <w:r w:rsidRPr="006359E3">
        <w:t>que</w:t>
      </w:r>
      <w:proofErr w:type="spellEnd"/>
      <w:r w:rsidRPr="006359E3">
        <w:t xml:space="preserve"> é a </w:t>
      </w:r>
      <w:proofErr w:type="spellStart"/>
      <w:r w:rsidRPr="006359E3">
        <w:t>A</w:t>
      </w:r>
      <w:proofErr w:type="spellEnd"/>
      <w:r w:rsidRPr="006359E3">
        <w:t xml:space="preserve">, </w:t>
      </w:r>
      <w:proofErr w:type="spellStart"/>
      <w:r w:rsidRPr="006359E3">
        <w:t>depois</w:t>
      </w:r>
      <w:proofErr w:type="spellEnd"/>
      <w:r w:rsidRPr="006359E3">
        <w:t xml:space="preserve"> de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explicou</w:t>
      </w:r>
      <w:proofErr w:type="spellEnd"/>
      <w:r w:rsidRPr="006359E3">
        <w:t xml:space="preserve"> de Domiciano!</w:t>
      </w:r>
      <w:r w:rsidRPr="006359E3">
        <w:br/>
        <w:t xml:space="preserve">[01:57:25] Guilherme Azevedo – Juiz de Fora (MG): </w:t>
      </w:r>
      <w:proofErr w:type="spellStart"/>
      <w:r w:rsidRPr="006359E3">
        <w:t>Letra</w:t>
      </w:r>
      <w:proofErr w:type="spellEnd"/>
      <w:r w:rsidRPr="006359E3">
        <w:t xml:space="preserve"> A! </w:t>
      </w:r>
      <w:proofErr w:type="spellStart"/>
      <w:r w:rsidRPr="006359E3">
        <w:t>Apocalipse</w:t>
      </w:r>
      <w:proofErr w:type="spellEnd"/>
      <w:r w:rsidRPr="006359E3">
        <w:t xml:space="preserve"> é do tempo de Domiciano,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gravei</w:t>
      </w:r>
      <w:proofErr w:type="spellEnd"/>
      <w:r w:rsidRPr="006359E3">
        <w:t>!</w:t>
      </w:r>
      <w:r w:rsidRPr="006359E3">
        <w:br/>
      </w:r>
      <w:r w:rsidRPr="006359E3">
        <w:lastRenderedPageBreak/>
        <w:t xml:space="preserve">[01:57:49] Larissa Torres – </w:t>
      </w:r>
      <w:proofErr w:type="spellStart"/>
      <w:r w:rsidRPr="006359E3">
        <w:t>Florianópolis</w:t>
      </w:r>
      <w:proofErr w:type="spellEnd"/>
      <w:r w:rsidRPr="006359E3">
        <w:t xml:space="preserve"> (SC): A, com </w:t>
      </w:r>
      <w:proofErr w:type="spellStart"/>
      <w:r w:rsidRPr="006359E3">
        <w:t>certeza</w:t>
      </w:r>
      <w:proofErr w:type="spellEnd"/>
      <w:r w:rsidRPr="006359E3">
        <w:t xml:space="preserve">. Nada de </w:t>
      </w:r>
      <w:proofErr w:type="spellStart"/>
      <w:r w:rsidRPr="006359E3">
        <w:t>anticristo</w:t>
      </w:r>
      <w:proofErr w:type="spellEnd"/>
      <w:r w:rsidRPr="006359E3">
        <w:t xml:space="preserve"> de Hollywood </w:t>
      </w:r>
      <w:r w:rsidRPr="006359E3">
        <w:rPr>
          <w:rFonts w:ascii="Segoe UI Emoji" w:hAnsi="Segoe UI Emoji" w:cs="Segoe UI Emoji"/>
        </w:rPr>
        <w:t>😂</w:t>
      </w:r>
      <w:r w:rsidRPr="006359E3">
        <w:br/>
        <w:t xml:space="preserve">[01:58:14] Fábio Nogueira – Belo Horizonte (MG): </w:t>
      </w:r>
      <w:proofErr w:type="spellStart"/>
      <w:r w:rsidRPr="006359E3">
        <w:t>Chocado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saber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ideia</w:t>
      </w:r>
      <w:proofErr w:type="spellEnd"/>
      <w:r w:rsidRPr="006359E3">
        <w:t xml:space="preserve"> de “Anticristo </w:t>
      </w:r>
      <w:proofErr w:type="spellStart"/>
      <w:r w:rsidRPr="006359E3">
        <w:t>governando</w:t>
      </w:r>
      <w:proofErr w:type="spellEnd"/>
      <w:r w:rsidRPr="006359E3">
        <w:t xml:space="preserve"> o </w:t>
      </w:r>
      <w:proofErr w:type="spellStart"/>
      <w:r w:rsidRPr="006359E3">
        <w:t>mundo</w:t>
      </w:r>
      <w:proofErr w:type="spellEnd"/>
      <w:r w:rsidRPr="006359E3">
        <w:t xml:space="preserve">” </w:t>
      </w:r>
      <w:proofErr w:type="spellStart"/>
      <w:r w:rsidRPr="006359E3">
        <w:t>nem</w:t>
      </w:r>
      <w:proofErr w:type="spellEnd"/>
      <w:r w:rsidRPr="006359E3">
        <w:t xml:space="preserve"> é </w:t>
      </w:r>
      <w:proofErr w:type="spellStart"/>
      <w:r w:rsidRPr="006359E3">
        <w:t>doutrina</w:t>
      </w:r>
      <w:proofErr w:type="spellEnd"/>
      <w:r w:rsidRPr="006359E3">
        <w:t xml:space="preserve"> </w:t>
      </w:r>
      <w:proofErr w:type="spellStart"/>
      <w:r w:rsidRPr="006359E3">
        <w:t>católica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😳</w:t>
      </w:r>
      <w:r w:rsidRPr="006359E3">
        <w:br/>
        <w:t xml:space="preserve">[01:58:40] Teresa Dourado – Brasília (DF): Indo </w:t>
      </w:r>
      <w:proofErr w:type="spellStart"/>
      <w:r w:rsidRPr="006359E3">
        <w:t>folhear</w:t>
      </w:r>
      <w:proofErr w:type="spellEnd"/>
      <w:r w:rsidRPr="006359E3">
        <w:t xml:space="preserve"> meu </w:t>
      </w:r>
      <w:proofErr w:type="spellStart"/>
      <w:r w:rsidRPr="006359E3">
        <w:t>Catecismo</w:t>
      </w:r>
      <w:proofErr w:type="spellEnd"/>
      <w:r w:rsidRPr="006359E3">
        <w:t xml:space="preserve"> </w:t>
      </w:r>
      <w:proofErr w:type="spellStart"/>
      <w:r w:rsidRPr="006359E3">
        <w:t>depois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parte</w:t>
      </w:r>
      <w:proofErr w:type="spellEnd"/>
      <w:r w:rsidRPr="006359E3">
        <w:t xml:space="preserve"> do </w:t>
      </w:r>
      <w:proofErr w:type="spellStart"/>
      <w:r w:rsidRPr="006359E3">
        <w:t>fim</w:t>
      </w:r>
      <w:proofErr w:type="spellEnd"/>
      <w:r w:rsidRPr="006359E3">
        <w:t xml:space="preserve"> dos tempos com </w:t>
      </w:r>
      <w:proofErr w:type="spellStart"/>
      <w:r w:rsidRPr="006359E3">
        <w:t>calma</w:t>
      </w:r>
      <w:proofErr w:type="spellEnd"/>
      <w:r w:rsidRPr="006359E3">
        <w:t>.</w:t>
      </w:r>
      <w:r w:rsidRPr="006359E3">
        <w:br/>
        <w:t>[01:59:03] Patrícia Silveira – Porto Alegre (RS): “</w:t>
      </w:r>
      <w:proofErr w:type="spellStart"/>
      <w:r w:rsidRPr="006359E3">
        <w:t>Ideia</w:t>
      </w:r>
      <w:proofErr w:type="spellEnd"/>
      <w:r w:rsidRPr="006359E3">
        <w:t xml:space="preserve"> </w:t>
      </w:r>
      <w:proofErr w:type="spellStart"/>
      <w:r w:rsidRPr="006359E3">
        <w:t>protestante</w:t>
      </w:r>
      <w:proofErr w:type="spellEnd"/>
      <w:r w:rsidRPr="006359E3">
        <w:t xml:space="preserve"> dos EUA” – e a </w:t>
      </w:r>
      <w:proofErr w:type="spellStart"/>
      <w:r w:rsidRPr="006359E3">
        <w:t>gente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no </w:t>
      </w:r>
      <w:proofErr w:type="spellStart"/>
      <w:r w:rsidRPr="006359E3">
        <w:t>Brasil</w:t>
      </w:r>
      <w:proofErr w:type="spellEnd"/>
      <w:r w:rsidRPr="006359E3">
        <w:t xml:space="preserve"> </w:t>
      </w:r>
      <w:proofErr w:type="spellStart"/>
      <w:r w:rsidRPr="006359E3">
        <w:t>repetindo</w:t>
      </w:r>
      <w:proofErr w:type="spellEnd"/>
      <w:r w:rsidRPr="006359E3">
        <w:t xml:space="preserve">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checar</w:t>
      </w:r>
      <w:proofErr w:type="spellEnd"/>
      <w:r w:rsidRPr="006359E3">
        <w:t xml:space="preserve"> </w:t>
      </w:r>
      <w:proofErr w:type="spellStart"/>
      <w:r w:rsidRPr="006359E3">
        <w:t>fonte</w:t>
      </w:r>
      <w:proofErr w:type="spellEnd"/>
      <w:r w:rsidRPr="006359E3">
        <w:t>…</w:t>
      </w:r>
      <w:r w:rsidRPr="006359E3">
        <w:br/>
        <w:t xml:space="preserve">[01:59:29] Amanda Souza – </w:t>
      </w:r>
      <w:proofErr w:type="spellStart"/>
      <w:r w:rsidRPr="006359E3">
        <w:t>Ribeirão</w:t>
      </w:r>
      <w:proofErr w:type="spellEnd"/>
      <w:r w:rsidRPr="006359E3">
        <w:t xml:space="preserve"> Preto (SP): </w:t>
      </w:r>
      <w:proofErr w:type="spellStart"/>
      <w:r w:rsidRPr="006359E3">
        <w:t>Pergunta</w:t>
      </w:r>
      <w:proofErr w:type="spellEnd"/>
      <w:r w:rsidRPr="006359E3">
        <w:t xml:space="preserve"> 3 é </w:t>
      </w:r>
      <w:proofErr w:type="spellStart"/>
      <w:r w:rsidRPr="006359E3">
        <w:t>quase</w:t>
      </w:r>
      <w:proofErr w:type="spellEnd"/>
      <w:r w:rsidRPr="006359E3">
        <w:t xml:space="preserve"> tutorial de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virar</w:t>
      </w:r>
      <w:proofErr w:type="spellEnd"/>
      <w:r w:rsidRPr="006359E3">
        <w:t xml:space="preserve"> </w:t>
      </w:r>
      <w:proofErr w:type="spellStart"/>
      <w:r w:rsidRPr="006359E3">
        <w:t>falso</w:t>
      </w:r>
      <w:proofErr w:type="spellEnd"/>
      <w:r w:rsidRPr="006359E3">
        <w:t xml:space="preserve"> </w:t>
      </w:r>
      <w:proofErr w:type="spellStart"/>
      <w:r w:rsidRPr="006359E3">
        <w:t>profeta</w:t>
      </w:r>
      <w:proofErr w:type="spellEnd"/>
      <w:r w:rsidRPr="006359E3">
        <w:t xml:space="preserve"> </w:t>
      </w:r>
      <w:proofErr w:type="spellStart"/>
      <w:r w:rsidRPr="006359E3">
        <w:t>kkkkk</w:t>
      </w:r>
      <w:proofErr w:type="spellEnd"/>
      <w:r w:rsidRPr="006359E3">
        <w:br/>
        <w:t xml:space="preserve">[01:59:54] Diego Fontes – Belo Horizonte (MG): </w:t>
      </w:r>
      <w:proofErr w:type="spellStart"/>
      <w:r w:rsidRPr="006359E3">
        <w:t>Letra</w:t>
      </w:r>
      <w:proofErr w:type="spellEnd"/>
      <w:r w:rsidRPr="006359E3">
        <w:t xml:space="preserve"> C </w:t>
      </w:r>
      <w:proofErr w:type="spellStart"/>
      <w:r w:rsidRPr="006359E3">
        <w:t>na</w:t>
      </w:r>
      <w:proofErr w:type="spellEnd"/>
      <w:r w:rsidRPr="006359E3">
        <w:t xml:space="preserve"> 3! É </w:t>
      </w:r>
      <w:proofErr w:type="spellStart"/>
      <w:r w:rsidRPr="006359E3">
        <w:t>só</w:t>
      </w:r>
      <w:proofErr w:type="spellEnd"/>
      <w:r w:rsidRPr="006359E3">
        <w:t xml:space="preserve"> </w:t>
      </w:r>
      <w:proofErr w:type="spellStart"/>
      <w:r w:rsidRPr="006359E3">
        <w:t>ignorar</w:t>
      </w:r>
      <w:proofErr w:type="spellEnd"/>
      <w:r w:rsidRPr="006359E3">
        <w:t xml:space="preserve"> </w:t>
      </w:r>
      <w:proofErr w:type="spellStart"/>
      <w:r w:rsidRPr="006359E3">
        <w:t>contexto</w:t>
      </w:r>
      <w:proofErr w:type="spellEnd"/>
      <w:r w:rsidRPr="006359E3">
        <w:t xml:space="preserve"> histórico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gramStart"/>
      <w:r w:rsidRPr="006359E3">
        <w:t>a</w:t>
      </w:r>
      <w:proofErr w:type="gramEnd"/>
      <w:r w:rsidRPr="006359E3">
        <w:t xml:space="preserve"> </w:t>
      </w:r>
      <w:proofErr w:type="spellStart"/>
      <w:r w:rsidRPr="006359E3">
        <w:t>enganação</w:t>
      </w:r>
      <w:proofErr w:type="spellEnd"/>
      <w:r w:rsidRPr="006359E3">
        <w:t xml:space="preserve"> </w:t>
      </w:r>
      <w:proofErr w:type="spellStart"/>
      <w:r w:rsidRPr="006359E3">
        <w:t>corre</w:t>
      </w:r>
      <w:proofErr w:type="spellEnd"/>
      <w:r w:rsidRPr="006359E3">
        <w:t xml:space="preserve"> </w:t>
      </w:r>
      <w:proofErr w:type="spellStart"/>
      <w:r w:rsidRPr="006359E3">
        <w:t>solta</w:t>
      </w:r>
      <w:proofErr w:type="spellEnd"/>
      <w:r w:rsidRPr="006359E3">
        <w:t>…</w:t>
      </w:r>
      <w:r w:rsidRPr="006359E3">
        <w:br/>
        <w:t xml:space="preserve">[02:00:16] Carolina Pires – Natal (RN): </w:t>
      </w:r>
      <w:proofErr w:type="spellStart"/>
      <w:r w:rsidRPr="006359E3">
        <w:t>Também</w:t>
      </w:r>
      <w:proofErr w:type="spellEnd"/>
      <w:r w:rsidRPr="006359E3">
        <w:t xml:space="preserve"> </w:t>
      </w:r>
      <w:proofErr w:type="spellStart"/>
      <w:r w:rsidRPr="006359E3">
        <w:t>vou</w:t>
      </w:r>
      <w:proofErr w:type="spellEnd"/>
      <w:r w:rsidRPr="006359E3">
        <w:t xml:space="preserve"> de C. Quando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olha</w:t>
      </w:r>
      <w:proofErr w:type="spellEnd"/>
      <w:r w:rsidRPr="006359E3">
        <w:t xml:space="preserve"> </w:t>
      </w:r>
      <w:proofErr w:type="spellStart"/>
      <w:r w:rsidRPr="006359E3">
        <w:t>época</w:t>
      </w:r>
      <w:proofErr w:type="spellEnd"/>
      <w:r w:rsidRPr="006359E3">
        <w:t xml:space="preserve">, </w:t>
      </w:r>
      <w:proofErr w:type="spellStart"/>
      <w:r w:rsidRPr="006359E3">
        <w:t>autor</w:t>
      </w:r>
      <w:proofErr w:type="spellEnd"/>
      <w:r w:rsidRPr="006359E3">
        <w:t xml:space="preserve">, </w:t>
      </w:r>
      <w:proofErr w:type="spellStart"/>
      <w:r w:rsidRPr="006359E3">
        <w:t>contexto</w:t>
      </w:r>
      <w:proofErr w:type="spellEnd"/>
      <w:r w:rsidRPr="006359E3">
        <w:t xml:space="preserve">, </w:t>
      </w:r>
      <w:proofErr w:type="spellStart"/>
      <w:r w:rsidRPr="006359E3">
        <w:t>vira</w:t>
      </w:r>
      <w:proofErr w:type="spellEnd"/>
      <w:r w:rsidRPr="006359E3">
        <w:t xml:space="preserve"> </w:t>
      </w:r>
      <w:proofErr w:type="spellStart"/>
      <w:r w:rsidRPr="006359E3">
        <w:t>qualquer</w:t>
      </w:r>
      <w:proofErr w:type="spellEnd"/>
      <w:r w:rsidRPr="006359E3">
        <w:t xml:space="preserve"> </w:t>
      </w:r>
      <w:proofErr w:type="spellStart"/>
      <w:r w:rsidRPr="006359E3">
        <w:t>coisa</w:t>
      </w:r>
      <w:proofErr w:type="spellEnd"/>
      <w:r w:rsidRPr="006359E3">
        <w:t xml:space="preserve"> </w:t>
      </w:r>
      <w:proofErr w:type="spellStart"/>
      <w:r w:rsidRPr="006359E3">
        <w:t>menos</w:t>
      </w:r>
      <w:proofErr w:type="spellEnd"/>
      <w:r w:rsidRPr="006359E3">
        <w:t xml:space="preserve"> </w:t>
      </w:r>
      <w:proofErr w:type="spellStart"/>
      <w:r w:rsidRPr="006359E3">
        <w:t>Bíblia</w:t>
      </w:r>
      <w:proofErr w:type="spellEnd"/>
      <w:r w:rsidRPr="006359E3">
        <w:t>.</w:t>
      </w:r>
      <w:r w:rsidRPr="006359E3">
        <w:br/>
        <w:t xml:space="preserve">[02:00:39] Ricardo Moreira – Curitiba (PR): C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cabeça</w:t>
      </w:r>
      <w:proofErr w:type="spellEnd"/>
      <w:r w:rsidRPr="006359E3">
        <w:t xml:space="preserve">! </w:t>
      </w:r>
      <w:proofErr w:type="spellStart"/>
      <w:r w:rsidRPr="006359E3">
        <w:t>Enganar</w:t>
      </w:r>
      <w:proofErr w:type="spellEnd"/>
      <w:r w:rsidRPr="006359E3">
        <w:t xml:space="preserve"> é </w:t>
      </w:r>
      <w:proofErr w:type="spellStart"/>
      <w:proofErr w:type="gramStart"/>
      <w:r w:rsidRPr="006359E3">
        <w:t>não</w:t>
      </w:r>
      <w:proofErr w:type="spellEnd"/>
      <w:proofErr w:type="gramEnd"/>
      <w:r w:rsidRPr="006359E3">
        <w:t xml:space="preserve"> </w:t>
      </w:r>
      <w:proofErr w:type="spellStart"/>
      <w:r w:rsidRPr="006359E3">
        <w:t>levar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conta</w:t>
      </w:r>
      <w:proofErr w:type="spellEnd"/>
      <w:r w:rsidRPr="006359E3">
        <w:t xml:space="preserve"> o </w:t>
      </w:r>
      <w:proofErr w:type="spellStart"/>
      <w:r w:rsidRPr="006359E3">
        <w:t>contexto</w:t>
      </w:r>
      <w:proofErr w:type="spellEnd"/>
      <w:r w:rsidRPr="006359E3">
        <w:t xml:space="preserve">, </w:t>
      </w:r>
      <w:proofErr w:type="spellStart"/>
      <w:r w:rsidRPr="006359E3">
        <w:t>exatamente</w:t>
      </w:r>
      <w:proofErr w:type="spellEnd"/>
      <w:r w:rsidRPr="006359E3">
        <w:t xml:space="preserve"> o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martelou</w:t>
      </w:r>
      <w:proofErr w:type="spellEnd"/>
      <w:r w:rsidRPr="006359E3">
        <w:t xml:space="preserve"> </w:t>
      </w:r>
      <w:proofErr w:type="gramStart"/>
      <w:r w:rsidRPr="006359E3">
        <w:t>a</w:t>
      </w:r>
      <w:proofErr w:type="gramEnd"/>
      <w:r w:rsidRPr="006359E3">
        <w:t xml:space="preserve"> aula </w:t>
      </w:r>
      <w:proofErr w:type="spellStart"/>
      <w:r w:rsidRPr="006359E3">
        <w:t>toda</w:t>
      </w:r>
      <w:proofErr w:type="spellEnd"/>
      <w:r w:rsidRPr="006359E3">
        <w:t>.</w:t>
      </w:r>
    </w:p>
    <w:p w14:paraId="0F6E0402" w14:textId="37125BFA" w:rsidR="00190595" w:rsidRDefault="006359E3">
      <w:r w:rsidRPr="006359E3">
        <w:t xml:space="preserve">[2:00:35] Guilherme Nunes – Sorocaba (SP): </w:t>
      </w:r>
      <w:proofErr w:type="spellStart"/>
      <w:r w:rsidRPr="006359E3">
        <w:t>Letra</w:t>
      </w:r>
      <w:proofErr w:type="spellEnd"/>
      <w:r w:rsidRPr="006359E3">
        <w:t xml:space="preserve"> C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veia</w:t>
      </w:r>
      <w:proofErr w:type="spellEnd"/>
      <w:r w:rsidRPr="006359E3">
        <w:t xml:space="preserve">,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contexto</w:t>
      </w:r>
      <w:proofErr w:type="spellEnd"/>
      <w:r w:rsidRPr="006359E3">
        <w:t xml:space="preserve"> histórico </w:t>
      </w:r>
      <w:proofErr w:type="spellStart"/>
      <w:r w:rsidRPr="006359E3">
        <w:t>vira</w:t>
      </w:r>
      <w:proofErr w:type="spellEnd"/>
      <w:r w:rsidRPr="006359E3">
        <w:t xml:space="preserve"> </w:t>
      </w:r>
      <w:proofErr w:type="spellStart"/>
      <w:r w:rsidRPr="006359E3">
        <w:t>bagunça</w:t>
      </w:r>
      <w:proofErr w:type="spellEnd"/>
      <w:r w:rsidRPr="006359E3">
        <w:t xml:space="preserve"> total.</w:t>
      </w:r>
      <w:r w:rsidRPr="006359E3">
        <w:br/>
        <w:t xml:space="preserve">[2:01:02] Paula Menezes – Vitória (ES): </w:t>
      </w:r>
      <w:proofErr w:type="spellStart"/>
      <w:r w:rsidRPr="006359E3">
        <w:t>Muito</w:t>
      </w:r>
      <w:proofErr w:type="spellEnd"/>
      <w:r w:rsidRPr="006359E3">
        <w:t xml:space="preserve"> </w:t>
      </w:r>
      <w:proofErr w:type="spellStart"/>
      <w:r w:rsidRPr="006359E3">
        <w:t>bom</w:t>
      </w:r>
      <w:proofErr w:type="spellEnd"/>
      <w:r w:rsidRPr="006359E3">
        <w:t xml:space="preserve">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mostrar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o</w:t>
      </w:r>
      <w:proofErr w:type="spellEnd"/>
      <w:r w:rsidRPr="006359E3">
        <w:t xml:space="preserve"> </w:t>
      </w:r>
      <w:proofErr w:type="spellStart"/>
      <w:r w:rsidRPr="006359E3">
        <w:t>truque</w:t>
      </w:r>
      <w:proofErr w:type="spellEnd"/>
      <w:r w:rsidRPr="006359E3">
        <w:t xml:space="preserve"> é </w:t>
      </w:r>
      <w:proofErr w:type="spellStart"/>
      <w:r w:rsidRPr="006359E3">
        <w:t>tirar</w:t>
      </w:r>
      <w:proofErr w:type="spellEnd"/>
      <w:r w:rsidRPr="006359E3">
        <w:t xml:space="preserve"> o </w:t>
      </w:r>
      <w:proofErr w:type="spellStart"/>
      <w:r w:rsidRPr="006359E3">
        <w:t>texto</w:t>
      </w:r>
      <w:proofErr w:type="spellEnd"/>
      <w:r w:rsidRPr="006359E3">
        <w:t xml:space="preserve"> da </w:t>
      </w:r>
      <w:proofErr w:type="spellStart"/>
      <w:r w:rsidRPr="006359E3">
        <w:t>época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enganar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😮</w:t>
      </w:r>
      <w:r w:rsidRPr="006359E3">
        <w:br/>
        <w:t>[2:01:29] Jonas Ribeiro – Recife (PE): “</w:t>
      </w:r>
      <w:proofErr w:type="spellStart"/>
      <w:r w:rsidRPr="006359E3">
        <w:t>Bastidores</w:t>
      </w:r>
      <w:proofErr w:type="spellEnd"/>
      <w:r w:rsidRPr="006359E3">
        <w:t xml:space="preserve"> da </w:t>
      </w:r>
      <w:proofErr w:type="spellStart"/>
      <w:r w:rsidRPr="006359E3">
        <w:t>Bíblia</w:t>
      </w:r>
      <w:proofErr w:type="spellEnd"/>
      <w:r w:rsidRPr="006359E3">
        <w:t xml:space="preserve">” é </w:t>
      </w:r>
      <w:proofErr w:type="spellStart"/>
      <w:r w:rsidRPr="006359E3">
        <w:t>exatamente</w:t>
      </w:r>
      <w:proofErr w:type="spellEnd"/>
      <w:r w:rsidRPr="006359E3">
        <w:t xml:space="preserve"> o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eu</w:t>
      </w:r>
      <w:proofErr w:type="spellEnd"/>
      <w:r w:rsidRPr="006359E3">
        <w:t xml:space="preserve"> sempre </w:t>
      </w:r>
      <w:proofErr w:type="spellStart"/>
      <w:r w:rsidRPr="006359E3">
        <w:t>quis</w:t>
      </w:r>
      <w:proofErr w:type="spellEnd"/>
      <w:r w:rsidRPr="006359E3">
        <w:t xml:space="preserve"> </w:t>
      </w:r>
      <w:proofErr w:type="spellStart"/>
      <w:r w:rsidRPr="006359E3">
        <w:t>aprender</w:t>
      </w:r>
      <w:proofErr w:type="spellEnd"/>
      <w:r w:rsidRPr="006359E3">
        <w:t>.</w:t>
      </w:r>
      <w:r w:rsidRPr="006359E3">
        <w:br/>
        <w:t xml:space="preserve">[2:01:56] Lídia Moura – Manaus (AM): Livre </w:t>
      </w:r>
      <w:proofErr w:type="spellStart"/>
      <w:r w:rsidRPr="006359E3">
        <w:t>interpretação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prática</w:t>
      </w:r>
      <w:proofErr w:type="spellEnd"/>
      <w:r w:rsidRPr="006359E3">
        <w:t xml:space="preserve"> é </w:t>
      </w:r>
      <w:proofErr w:type="spellStart"/>
      <w:r w:rsidRPr="006359E3">
        <w:t>repetir</w:t>
      </w:r>
      <w:proofErr w:type="spellEnd"/>
      <w:r w:rsidRPr="006359E3">
        <w:t xml:space="preserve"> o pastor </w:t>
      </w:r>
      <w:proofErr w:type="spellStart"/>
      <w:r w:rsidRPr="006359E3">
        <w:t>mesmo</w:t>
      </w:r>
      <w:proofErr w:type="spellEnd"/>
      <w:r w:rsidRPr="006359E3">
        <w:t xml:space="preserve">, triste </w:t>
      </w:r>
      <w:proofErr w:type="spellStart"/>
      <w:r w:rsidRPr="006359E3">
        <w:t>realidade</w:t>
      </w:r>
      <w:proofErr w:type="spellEnd"/>
      <w:r w:rsidRPr="006359E3">
        <w:t>.</w:t>
      </w:r>
      <w:r w:rsidRPr="006359E3">
        <w:br/>
        <w:t xml:space="preserve">[2:02:21] Fernando Cardoso – Campinas (SP):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vendo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metade</w:t>
      </w:r>
      <w:proofErr w:type="spellEnd"/>
      <w:r w:rsidRPr="006359E3">
        <w:t xml:space="preserve"> da </w:t>
      </w:r>
      <w:proofErr w:type="spellStart"/>
      <w:r w:rsidRPr="006359E3">
        <w:t>minha</w:t>
      </w:r>
      <w:proofErr w:type="spellEnd"/>
      <w:r w:rsidRPr="006359E3">
        <w:t xml:space="preserve"> “</w:t>
      </w:r>
      <w:proofErr w:type="spellStart"/>
      <w:r w:rsidRPr="006359E3">
        <w:t>fé</w:t>
      </w:r>
      <w:proofErr w:type="spellEnd"/>
      <w:r w:rsidRPr="006359E3">
        <w:t xml:space="preserve">” era </w:t>
      </w:r>
      <w:proofErr w:type="spellStart"/>
      <w:r w:rsidRPr="006359E3">
        <w:t>superstição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 xml:space="preserve">, </w:t>
      </w:r>
      <w:proofErr w:type="spellStart"/>
      <w:r w:rsidRPr="006359E3">
        <w:t>doeu</w:t>
      </w:r>
      <w:proofErr w:type="spellEnd"/>
      <w:r w:rsidRPr="006359E3">
        <w:t xml:space="preserve"> mas </w:t>
      </w:r>
      <w:proofErr w:type="spellStart"/>
      <w:r w:rsidRPr="006359E3">
        <w:t>serviu</w:t>
      </w:r>
      <w:proofErr w:type="spellEnd"/>
      <w:r w:rsidRPr="006359E3">
        <w:t>.</w:t>
      </w:r>
      <w:r w:rsidRPr="006359E3">
        <w:br/>
        <w:t>[2:02:49] Cláudia Pacheco – São Paulo (SP): “</w:t>
      </w:r>
      <w:proofErr w:type="spellStart"/>
      <w:r w:rsidRPr="006359E3">
        <w:t>Você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tá</w:t>
      </w:r>
      <w:proofErr w:type="spellEnd"/>
      <w:r w:rsidRPr="006359E3">
        <w:t xml:space="preserve"> </w:t>
      </w:r>
      <w:proofErr w:type="spellStart"/>
      <w:r w:rsidRPr="006359E3">
        <w:t>perdendo</w:t>
      </w:r>
      <w:proofErr w:type="spellEnd"/>
      <w:r w:rsidRPr="006359E3">
        <w:t xml:space="preserve"> a </w:t>
      </w:r>
      <w:proofErr w:type="spellStart"/>
      <w:r w:rsidRPr="006359E3">
        <w:t>fé</w:t>
      </w:r>
      <w:proofErr w:type="spellEnd"/>
      <w:r w:rsidRPr="006359E3">
        <w:t xml:space="preserve">, </w:t>
      </w:r>
      <w:proofErr w:type="spellStart"/>
      <w:r w:rsidRPr="006359E3">
        <w:t>tá</w:t>
      </w:r>
      <w:proofErr w:type="spellEnd"/>
      <w:r w:rsidRPr="006359E3">
        <w:t xml:space="preserve"> </w:t>
      </w:r>
      <w:proofErr w:type="spellStart"/>
      <w:r w:rsidRPr="006359E3">
        <w:t>perdendo</w:t>
      </w:r>
      <w:proofErr w:type="spellEnd"/>
      <w:r w:rsidRPr="006359E3">
        <w:t xml:space="preserve"> a </w:t>
      </w:r>
      <w:proofErr w:type="spellStart"/>
      <w:r w:rsidRPr="006359E3">
        <w:t>superstição</w:t>
      </w:r>
      <w:proofErr w:type="spellEnd"/>
      <w:r w:rsidRPr="006359E3">
        <w:t xml:space="preserve">” </w:t>
      </w:r>
      <w:proofErr w:type="spellStart"/>
      <w:r w:rsidRPr="006359E3">
        <w:t>vou</w:t>
      </w:r>
      <w:proofErr w:type="spellEnd"/>
      <w:r w:rsidRPr="006359E3">
        <w:t xml:space="preserve"> </w:t>
      </w:r>
      <w:proofErr w:type="spellStart"/>
      <w:r w:rsidRPr="006359E3">
        <w:t>guardar</w:t>
      </w:r>
      <w:proofErr w:type="spellEnd"/>
      <w:r w:rsidRPr="006359E3">
        <w:t xml:space="preserve">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frase</w:t>
      </w:r>
      <w:proofErr w:type="spellEnd"/>
      <w:r w:rsidRPr="006359E3">
        <w:t>.</w:t>
      </w:r>
      <w:r w:rsidRPr="006359E3">
        <w:br/>
        <w:t xml:space="preserve">[2:03:15] Rafael Dantas – Fortaleza (CE): A </w:t>
      </w:r>
      <w:proofErr w:type="spellStart"/>
      <w:r w:rsidRPr="006359E3">
        <w:t>verdadeira</w:t>
      </w:r>
      <w:proofErr w:type="spellEnd"/>
      <w:r w:rsidRPr="006359E3">
        <w:t xml:space="preserve"> </w:t>
      </w:r>
      <w:proofErr w:type="spellStart"/>
      <w:r w:rsidRPr="006359E3">
        <w:t>fé</w:t>
      </w:r>
      <w:proofErr w:type="spellEnd"/>
      <w:r w:rsidRPr="006359E3">
        <w:t xml:space="preserve"> é </w:t>
      </w:r>
      <w:proofErr w:type="spellStart"/>
      <w:r w:rsidRPr="006359E3">
        <w:t>viver</w:t>
      </w:r>
      <w:proofErr w:type="spellEnd"/>
      <w:r w:rsidRPr="006359E3">
        <w:t xml:space="preserve"> o </w:t>
      </w:r>
      <w:proofErr w:type="spellStart"/>
      <w:r w:rsidRPr="006359E3">
        <w:t>Sermão</w:t>
      </w:r>
      <w:proofErr w:type="spellEnd"/>
      <w:r w:rsidRPr="006359E3">
        <w:t xml:space="preserve"> da </w:t>
      </w:r>
      <w:proofErr w:type="spellStart"/>
      <w:r w:rsidRPr="006359E3">
        <w:t>Montanha</w:t>
      </w:r>
      <w:proofErr w:type="spellEnd"/>
      <w:r w:rsidRPr="006359E3">
        <w:t xml:space="preserve">, </w:t>
      </w:r>
      <w:proofErr w:type="spellStart"/>
      <w:r w:rsidRPr="006359E3">
        <w:t>isso</w:t>
      </w:r>
      <w:proofErr w:type="spellEnd"/>
      <w:r w:rsidRPr="006359E3">
        <w:t xml:space="preserve"> me </w:t>
      </w:r>
      <w:proofErr w:type="spellStart"/>
      <w:r w:rsidRPr="006359E3">
        <w:t>desmontou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>.</w:t>
      </w:r>
      <w:r w:rsidRPr="006359E3">
        <w:br/>
        <w:t xml:space="preserve">[2:03:44] Janaína Lopes – Belo Horizonte (MG): Mundo das </w:t>
      </w:r>
      <w:proofErr w:type="spellStart"/>
      <w:r w:rsidRPr="006359E3">
        <w:t>ilusões</w:t>
      </w:r>
      <w:proofErr w:type="spellEnd"/>
      <w:r w:rsidRPr="006359E3">
        <w:t xml:space="preserve"> x </w:t>
      </w:r>
      <w:proofErr w:type="spellStart"/>
      <w:r w:rsidRPr="006359E3">
        <w:t>fé</w:t>
      </w:r>
      <w:proofErr w:type="spellEnd"/>
      <w:r w:rsidRPr="006359E3">
        <w:t xml:space="preserve"> </w:t>
      </w:r>
      <w:proofErr w:type="spellStart"/>
      <w:r w:rsidRPr="006359E3">
        <w:t>adulta</w:t>
      </w:r>
      <w:proofErr w:type="spellEnd"/>
      <w:r w:rsidRPr="006359E3">
        <w:t xml:space="preserve">… </w:t>
      </w:r>
      <w:proofErr w:type="spellStart"/>
      <w:r w:rsidRPr="006359E3">
        <w:t>essa</w:t>
      </w:r>
      <w:proofErr w:type="spellEnd"/>
      <w:r w:rsidRPr="006359E3">
        <w:t xml:space="preserve"> aula </w:t>
      </w:r>
      <w:proofErr w:type="spellStart"/>
      <w:r w:rsidRPr="006359E3">
        <w:t>deveria</w:t>
      </w:r>
      <w:proofErr w:type="spellEnd"/>
      <w:r w:rsidRPr="006359E3">
        <w:t xml:space="preserve"> </w:t>
      </w:r>
      <w:proofErr w:type="spellStart"/>
      <w:r w:rsidRPr="006359E3">
        <w:t>passar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</w:t>
      </w:r>
      <w:proofErr w:type="spellStart"/>
      <w:r w:rsidRPr="006359E3">
        <w:t>todas</w:t>
      </w:r>
      <w:proofErr w:type="spellEnd"/>
      <w:r w:rsidRPr="006359E3">
        <w:t xml:space="preserve"> as </w:t>
      </w:r>
      <w:proofErr w:type="spellStart"/>
      <w:r w:rsidRPr="006359E3">
        <w:t>paróquias</w:t>
      </w:r>
      <w:proofErr w:type="spellEnd"/>
      <w:r w:rsidRPr="006359E3">
        <w:t>.</w:t>
      </w:r>
      <w:r w:rsidRPr="006359E3">
        <w:br/>
        <w:t xml:space="preserve">[2:04:12] Tiago Amaral – Juiz de Fora (MG): </w:t>
      </w:r>
      <w:proofErr w:type="spellStart"/>
      <w:r w:rsidRPr="006359E3">
        <w:t>Estudar</w:t>
      </w:r>
      <w:proofErr w:type="spellEnd"/>
      <w:r w:rsidRPr="006359E3">
        <w:t xml:space="preserve"> </w:t>
      </w:r>
      <w:proofErr w:type="spellStart"/>
      <w:r w:rsidRPr="006359E3">
        <w:t>teologia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deixar</w:t>
      </w:r>
      <w:proofErr w:type="spellEnd"/>
      <w:r w:rsidRPr="006359E3">
        <w:t xml:space="preserve"> de ser </w:t>
      </w:r>
      <w:proofErr w:type="spellStart"/>
      <w:r w:rsidRPr="006359E3">
        <w:t>besta</w:t>
      </w:r>
      <w:proofErr w:type="spellEnd"/>
      <w:r w:rsidRPr="006359E3">
        <w:t xml:space="preserve"> </w:t>
      </w:r>
      <w:proofErr w:type="spellStart"/>
      <w:r w:rsidRPr="006359E3">
        <w:t>kkkkk</w:t>
      </w:r>
      <w:proofErr w:type="spellEnd"/>
      <w:r w:rsidRPr="006359E3">
        <w:t xml:space="preserve"> </w:t>
      </w:r>
      <w:proofErr w:type="spellStart"/>
      <w:r w:rsidRPr="006359E3">
        <w:t>gostei</w:t>
      </w:r>
      <w:proofErr w:type="spellEnd"/>
      <w:r w:rsidRPr="006359E3">
        <w:t xml:space="preserve"> do </w:t>
      </w:r>
      <w:proofErr w:type="spellStart"/>
      <w:r w:rsidRPr="006359E3">
        <w:t>teólogo</w:t>
      </w:r>
      <w:proofErr w:type="spellEnd"/>
      <w:r w:rsidRPr="006359E3">
        <w:t>.</w:t>
      </w:r>
      <w:r w:rsidRPr="006359E3">
        <w:br/>
        <w:t xml:space="preserve">[2:04:38] Sônia Figueiredo – Curitiba (PR): </w:t>
      </w:r>
      <w:proofErr w:type="spellStart"/>
      <w:r w:rsidRPr="006359E3">
        <w:t>Intervalo</w:t>
      </w:r>
      <w:proofErr w:type="spellEnd"/>
      <w:r w:rsidRPr="006359E3">
        <w:t xml:space="preserve">, mas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nem</w:t>
      </w:r>
      <w:proofErr w:type="spellEnd"/>
      <w:r w:rsidRPr="006359E3">
        <w:t xml:space="preserve"> </w:t>
      </w:r>
      <w:proofErr w:type="spellStart"/>
      <w:r w:rsidRPr="006359E3">
        <w:t>queria</w:t>
      </w:r>
      <w:proofErr w:type="spellEnd"/>
      <w:r w:rsidRPr="006359E3">
        <w:t xml:space="preserve"> </w:t>
      </w:r>
      <w:proofErr w:type="spellStart"/>
      <w:r w:rsidRPr="006359E3">
        <w:t>parar</w:t>
      </w:r>
      <w:proofErr w:type="spellEnd"/>
      <w:r w:rsidRPr="006359E3">
        <w:t xml:space="preserve">,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aulão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🔥</w:t>
      </w:r>
      <w:r w:rsidRPr="006359E3">
        <w:br/>
        <w:t xml:space="preserve">[2:05:05] Marcos Vidal – Brasília (DF): Essa </w:t>
      </w:r>
      <w:proofErr w:type="spellStart"/>
      <w:r w:rsidRPr="006359E3">
        <w:t>chamada</w:t>
      </w:r>
      <w:proofErr w:type="spellEnd"/>
      <w:r w:rsidRPr="006359E3">
        <w:t xml:space="preserve"> da </w:t>
      </w:r>
      <w:proofErr w:type="spellStart"/>
      <w:r w:rsidRPr="006359E3">
        <w:t>Bíblia</w:t>
      </w:r>
      <w:proofErr w:type="spellEnd"/>
      <w:r w:rsidRPr="006359E3">
        <w:t xml:space="preserve">+ </w:t>
      </w:r>
      <w:proofErr w:type="spellStart"/>
      <w:r w:rsidRPr="006359E3">
        <w:t>tá</w:t>
      </w:r>
      <w:proofErr w:type="spellEnd"/>
      <w:r w:rsidRPr="006359E3">
        <w:t xml:space="preserve"> </w:t>
      </w:r>
      <w:proofErr w:type="spellStart"/>
      <w:r w:rsidRPr="006359E3">
        <w:t>descrevendo</w:t>
      </w:r>
      <w:proofErr w:type="spellEnd"/>
      <w:r w:rsidRPr="006359E3">
        <w:t xml:space="preserve"> </w:t>
      </w:r>
      <w:proofErr w:type="spellStart"/>
      <w:r w:rsidRPr="006359E3">
        <w:t>exatamente</w:t>
      </w:r>
      <w:proofErr w:type="spellEnd"/>
      <w:r w:rsidRPr="006359E3">
        <w:t xml:space="preserve"> o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sentindo</w:t>
      </w:r>
      <w:proofErr w:type="spellEnd"/>
      <w:r w:rsidRPr="006359E3">
        <w:t xml:space="preserve"> </w:t>
      </w:r>
      <w:proofErr w:type="spellStart"/>
      <w:r w:rsidRPr="006359E3">
        <w:t>hoje</w:t>
      </w:r>
      <w:proofErr w:type="spellEnd"/>
      <w:r w:rsidRPr="006359E3">
        <w:t>.</w:t>
      </w:r>
      <w:r w:rsidRPr="006359E3">
        <w:br/>
        <w:t xml:space="preserve">[2:05:31] Elaine Costa – Salvador (BA): </w:t>
      </w:r>
      <w:proofErr w:type="spellStart"/>
      <w:r w:rsidRPr="006359E3">
        <w:t>Gosto</w:t>
      </w:r>
      <w:proofErr w:type="spellEnd"/>
      <w:r w:rsidRPr="006359E3">
        <w:t xml:space="preserve"> de </w:t>
      </w:r>
      <w:proofErr w:type="spellStart"/>
      <w:r w:rsidRPr="006359E3">
        <w:t>poder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as aulas </w:t>
      </w:r>
      <w:proofErr w:type="spellStart"/>
      <w:r w:rsidRPr="006359E3">
        <w:t>várias</w:t>
      </w:r>
      <w:proofErr w:type="spellEnd"/>
      <w:r w:rsidRPr="006359E3">
        <w:t xml:space="preserve"> </w:t>
      </w:r>
      <w:proofErr w:type="spellStart"/>
      <w:r w:rsidRPr="006359E3">
        <w:t>vezes</w:t>
      </w:r>
      <w:proofErr w:type="spellEnd"/>
      <w:r w:rsidRPr="006359E3">
        <w:t xml:space="preserve">, </w:t>
      </w:r>
      <w:proofErr w:type="spellStart"/>
      <w:r w:rsidRPr="006359E3">
        <w:t>ajuda</w:t>
      </w:r>
      <w:proofErr w:type="spellEnd"/>
      <w:r w:rsidRPr="006359E3">
        <w:t xml:space="preserve"> </w:t>
      </w:r>
      <w:proofErr w:type="spellStart"/>
      <w:r w:rsidRPr="006359E3">
        <w:t>demais</w:t>
      </w:r>
      <w:proofErr w:type="spellEnd"/>
      <w:r w:rsidRPr="006359E3">
        <w:t xml:space="preserve"> a </w:t>
      </w:r>
      <w:proofErr w:type="spellStart"/>
      <w:r w:rsidRPr="006359E3">
        <w:t>fixar</w:t>
      </w:r>
      <w:proofErr w:type="spellEnd"/>
      <w:r w:rsidRPr="006359E3">
        <w:t>.</w:t>
      </w:r>
      <w:r w:rsidRPr="006359E3">
        <w:br/>
        <w:t xml:space="preserve">[2:05:58] Rodrigo Simões – </w:t>
      </w:r>
      <w:proofErr w:type="spellStart"/>
      <w:r w:rsidRPr="006359E3">
        <w:t>Florianópolis</w:t>
      </w:r>
      <w:proofErr w:type="spellEnd"/>
      <w:r w:rsidRPr="006359E3">
        <w:t xml:space="preserve"> (SC): “</w:t>
      </w:r>
      <w:proofErr w:type="spellStart"/>
      <w:r w:rsidRPr="006359E3">
        <w:t>Renovando</w:t>
      </w:r>
      <w:proofErr w:type="spellEnd"/>
      <w:r w:rsidRPr="006359E3">
        <w:t xml:space="preserve"> </w:t>
      </w:r>
      <w:proofErr w:type="spellStart"/>
      <w:r w:rsidRPr="006359E3">
        <w:t>sua</w:t>
      </w:r>
      <w:proofErr w:type="spellEnd"/>
      <w:r w:rsidRPr="006359E3">
        <w:t xml:space="preserve"> </w:t>
      </w:r>
      <w:proofErr w:type="spellStart"/>
      <w:r w:rsidRPr="006359E3">
        <w:t>fé</w:t>
      </w:r>
      <w:proofErr w:type="spellEnd"/>
      <w:r w:rsidRPr="006359E3">
        <w:t xml:space="preserve"> e </w:t>
      </w:r>
      <w:proofErr w:type="spellStart"/>
      <w:r w:rsidRPr="006359E3">
        <w:t>trazendo</w:t>
      </w:r>
      <w:proofErr w:type="spellEnd"/>
      <w:r w:rsidRPr="006359E3">
        <w:t xml:space="preserve"> alegria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sua</w:t>
      </w:r>
      <w:proofErr w:type="spellEnd"/>
      <w:r w:rsidRPr="006359E3">
        <w:t xml:space="preserve"> </w:t>
      </w:r>
      <w:proofErr w:type="spellStart"/>
      <w:r w:rsidRPr="006359E3">
        <w:t>vida</w:t>
      </w:r>
      <w:proofErr w:type="spellEnd"/>
      <w:r w:rsidRPr="006359E3">
        <w:t xml:space="preserve">” é o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o</w:t>
      </w:r>
      <w:proofErr w:type="spellEnd"/>
      <w:r w:rsidRPr="006359E3">
        <w:t xml:space="preserve"> </w:t>
      </w:r>
      <w:proofErr w:type="spellStart"/>
      <w:r w:rsidRPr="006359E3">
        <w:t>curso</w:t>
      </w:r>
      <w:proofErr w:type="spellEnd"/>
      <w:r w:rsidRPr="006359E3">
        <w:t xml:space="preserve">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tá</w:t>
      </w:r>
      <w:proofErr w:type="spellEnd"/>
      <w:r w:rsidRPr="006359E3">
        <w:t xml:space="preserve"> </w:t>
      </w:r>
      <w:proofErr w:type="spellStart"/>
      <w:r w:rsidRPr="006359E3">
        <w:t>fazendo</w:t>
      </w:r>
      <w:proofErr w:type="spellEnd"/>
      <w:r w:rsidRPr="006359E3">
        <w:t xml:space="preserve"> </w:t>
      </w:r>
      <w:proofErr w:type="spellStart"/>
      <w:r w:rsidRPr="006359E3">
        <w:t>comigo</w:t>
      </w:r>
      <w:proofErr w:type="spellEnd"/>
      <w:r w:rsidRPr="006359E3">
        <w:t>.</w:t>
      </w:r>
      <w:r w:rsidRPr="006359E3">
        <w:br/>
      </w:r>
      <w:r w:rsidRPr="006359E3">
        <w:lastRenderedPageBreak/>
        <w:t xml:space="preserve">[2:06:24] Patrícia Nogueira – São Luís (MA): </w:t>
      </w:r>
      <w:proofErr w:type="spellStart"/>
      <w:r w:rsidRPr="006359E3">
        <w:t>Depoimento</w:t>
      </w:r>
      <w:proofErr w:type="spellEnd"/>
      <w:r w:rsidRPr="006359E3">
        <w:t xml:space="preserve"> do Thiago: </w:t>
      </w:r>
      <w:proofErr w:type="spellStart"/>
      <w:r w:rsidRPr="006359E3">
        <w:t>perder</w:t>
      </w:r>
      <w:proofErr w:type="spellEnd"/>
      <w:r w:rsidRPr="006359E3">
        <w:t xml:space="preserve"> o </w:t>
      </w:r>
      <w:proofErr w:type="spellStart"/>
      <w:r w:rsidRPr="006359E3">
        <w:t>medo</w:t>
      </w:r>
      <w:proofErr w:type="spellEnd"/>
      <w:r w:rsidRPr="006359E3">
        <w:t xml:space="preserve"> de Deus e ter </w:t>
      </w:r>
      <w:proofErr w:type="spellStart"/>
      <w:r w:rsidRPr="006359E3">
        <w:t>fé</w:t>
      </w:r>
      <w:proofErr w:type="spellEnd"/>
      <w:r w:rsidRPr="006359E3">
        <w:t xml:space="preserve"> </w:t>
      </w:r>
      <w:proofErr w:type="spellStart"/>
      <w:r w:rsidRPr="006359E3">
        <w:t>madura</w:t>
      </w:r>
      <w:proofErr w:type="spellEnd"/>
      <w:r w:rsidRPr="006359E3">
        <w:t xml:space="preserve">, </w:t>
      </w:r>
      <w:proofErr w:type="spellStart"/>
      <w:r w:rsidRPr="006359E3">
        <w:t>achei</w:t>
      </w:r>
      <w:proofErr w:type="spellEnd"/>
      <w:r w:rsidRPr="006359E3">
        <w:t xml:space="preserve"> </w:t>
      </w:r>
      <w:proofErr w:type="spellStart"/>
      <w:r w:rsidRPr="006359E3">
        <w:t>lindo</w:t>
      </w:r>
      <w:proofErr w:type="spellEnd"/>
      <w:r w:rsidRPr="006359E3">
        <w:t>.</w:t>
      </w:r>
      <w:r w:rsidRPr="006359E3">
        <w:br/>
        <w:t xml:space="preserve">[2:06:51] Bruno Farias – Campinas (SP): </w:t>
      </w:r>
      <w:proofErr w:type="spellStart"/>
      <w:r w:rsidRPr="006359E3">
        <w:t>Muito</w:t>
      </w:r>
      <w:proofErr w:type="spellEnd"/>
      <w:r w:rsidRPr="006359E3">
        <w:t xml:space="preserve"> </w:t>
      </w:r>
      <w:proofErr w:type="spellStart"/>
      <w:r w:rsidRPr="006359E3">
        <w:t>bom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o </w:t>
      </w:r>
      <w:proofErr w:type="spellStart"/>
      <w:r w:rsidRPr="006359E3">
        <w:t>pessoal</w:t>
      </w:r>
      <w:proofErr w:type="spellEnd"/>
      <w:r w:rsidRPr="006359E3">
        <w:t xml:space="preserve"> da equipe </w:t>
      </w:r>
      <w:proofErr w:type="spellStart"/>
      <w:r w:rsidRPr="006359E3">
        <w:t>aparecendo</w:t>
      </w:r>
      <w:proofErr w:type="spellEnd"/>
      <w:r w:rsidRPr="006359E3">
        <w:t xml:space="preserve">, </w:t>
      </w:r>
      <w:proofErr w:type="spellStart"/>
      <w:r w:rsidRPr="006359E3">
        <w:t>dá</w:t>
      </w:r>
      <w:proofErr w:type="spellEnd"/>
      <w:r w:rsidRPr="006359E3">
        <w:t xml:space="preserve"> </w:t>
      </w:r>
      <w:proofErr w:type="spellStart"/>
      <w:r w:rsidRPr="006359E3">
        <w:t>rosto</w:t>
      </w:r>
      <w:proofErr w:type="spellEnd"/>
      <w:r w:rsidRPr="006359E3">
        <w:t xml:space="preserve"> </w:t>
      </w:r>
      <w:proofErr w:type="spellStart"/>
      <w:r w:rsidRPr="006359E3">
        <w:t>ao</w:t>
      </w:r>
      <w:proofErr w:type="spellEnd"/>
      <w:r w:rsidRPr="006359E3">
        <w:t xml:space="preserve"> </w:t>
      </w:r>
      <w:proofErr w:type="spellStart"/>
      <w:r w:rsidRPr="006359E3">
        <w:t>projeto</w:t>
      </w:r>
      <w:proofErr w:type="spellEnd"/>
      <w:r w:rsidRPr="006359E3">
        <w:t>.</w:t>
      </w:r>
      <w:r w:rsidRPr="006359E3">
        <w:br/>
        <w:t xml:space="preserve">[2:07:18] Isabel Teixeira – </w:t>
      </w:r>
      <w:proofErr w:type="spellStart"/>
      <w:r w:rsidRPr="006359E3">
        <w:t>Niterói</w:t>
      </w:r>
      <w:proofErr w:type="spellEnd"/>
      <w:r w:rsidRPr="006359E3">
        <w:t xml:space="preserve"> (RJ): Esse </w:t>
      </w:r>
      <w:proofErr w:type="spellStart"/>
      <w:r w:rsidRPr="006359E3">
        <w:t>testemunho</w:t>
      </w:r>
      <w:proofErr w:type="spellEnd"/>
      <w:r w:rsidRPr="006359E3">
        <w:t xml:space="preserve"> da </w:t>
      </w:r>
      <w:proofErr w:type="spellStart"/>
      <w:r w:rsidRPr="006359E3">
        <w:t>aluna</w:t>
      </w:r>
      <w:proofErr w:type="spellEnd"/>
      <w:r w:rsidRPr="006359E3">
        <w:t xml:space="preserve"> </w:t>
      </w:r>
      <w:proofErr w:type="spellStart"/>
      <w:r w:rsidRPr="006359E3">
        <w:t>dizendo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entende</w:t>
      </w:r>
      <w:proofErr w:type="spellEnd"/>
      <w:r w:rsidRPr="006359E3">
        <w:t xml:space="preserve"> </w:t>
      </w:r>
      <w:proofErr w:type="spellStart"/>
      <w:r w:rsidRPr="006359E3">
        <w:t>homilia</w:t>
      </w:r>
      <w:proofErr w:type="spellEnd"/>
      <w:r w:rsidRPr="006359E3">
        <w:t xml:space="preserve"> é </w:t>
      </w:r>
      <w:proofErr w:type="spellStart"/>
      <w:r w:rsidRPr="006359E3">
        <w:t>muito</w:t>
      </w:r>
      <w:proofErr w:type="spellEnd"/>
      <w:r w:rsidRPr="006359E3">
        <w:t xml:space="preserve"> real, </w:t>
      </w:r>
      <w:proofErr w:type="spellStart"/>
      <w:r w:rsidRPr="006359E3">
        <w:t>kkk</w:t>
      </w:r>
      <w:proofErr w:type="spellEnd"/>
      <w:r w:rsidRPr="006359E3">
        <w:t xml:space="preserve"> sou </w:t>
      </w:r>
      <w:proofErr w:type="spellStart"/>
      <w:r w:rsidRPr="006359E3">
        <w:t>eu</w:t>
      </w:r>
      <w:proofErr w:type="spellEnd"/>
      <w:r w:rsidRPr="006359E3">
        <w:t>.</w:t>
      </w:r>
      <w:r w:rsidRPr="006359E3">
        <w:br/>
        <w:t>[2:07:46] Andréa Silva – Belém (PA): “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prega</w:t>
      </w:r>
      <w:proofErr w:type="spellEnd"/>
      <w:r w:rsidRPr="006359E3">
        <w:t xml:space="preserve"> o inferno, </w:t>
      </w:r>
      <w:proofErr w:type="spellStart"/>
      <w:r w:rsidRPr="006359E3">
        <w:t>prega</w:t>
      </w:r>
      <w:proofErr w:type="spellEnd"/>
      <w:r w:rsidRPr="006359E3">
        <w:t xml:space="preserve"> o amor, </w:t>
      </w:r>
      <w:proofErr w:type="spellStart"/>
      <w:r w:rsidRPr="006359E3">
        <w:t>humildade</w:t>
      </w:r>
      <w:proofErr w:type="spellEnd"/>
      <w:r w:rsidRPr="006359E3">
        <w:t xml:space="preserve"> e </w:t>
      </w:r>
      <w:proofErr w:type="spellStart"/>
      <w:r w:rsidRPr="006359E3">
        <w:t>caridade</w:t>
      </w:r>
      <w:proofErr w:type="spellEnd"/>
      <w:r w:rsidRPr="006359E3">
        <w:t xml:space="preserve">” </w:t>
      </w:r>
      <w:r w:rsidRPr="006359E3">
        <w:rPr>
          <w:rFonts w:ascii="Segoe UI Emoji" w:hAnsi="Segoe UI Emoji" w:cs="Segoe UI Emoji"/>
        </w:rPr>
        <w:t>❤️</w:t>
      </w:r>
      <w:r w:rsidRPr="006359E3">
        <w:t xml:space="preserve"> é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fiquei</w:t>
      </w:r>
      <w:proofErr w:type="spellEnd"/>
      <w:r w:rsidRPr="006359E3">
        <w:t>.</w:t>
      </w:r>
      <w:r w:rsidRPr="006359E3">
        <w:br/>
        <w:t xml:space="preserve">[2:08:12] Leandro Martins – Porto Alegre (RS): A Maria Luía é um </w:t>
      </w:r>
      <w:proofErr w:type="spellStart"/>
      <w:r w:rsidRPr="006359E3">
        <w:t>anjo</w:t>
      </w:r>
      <w:proofErr w:type="spellEnd"/>
      <w:r w:rsidRPr="006359E3">
        <w:t xml:space="preserve">,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falei</w:t>
      </w:r>
      <w:proofErr w:type="spellEnd"/>
      <w:r w:rsidRPr="006359E3">
        <w:t xml:space="preserve"> com </w:t>
      </w:r>
      <w:proofErr w:type="spellStart"/>
      <w:r w:rsidRPr="006359E3">
        <w:t>ela</w:t>
      </w:r>
      <w:proofErr w:type="spellEnd"/>
      <w:r w:rsidRPr="006359E3">
        <w:t xml:space="preserve"> no </w:t>
      </w:r>
      <w:proofErr w:type="spellStart"/>
      <w:r w:rsidRPr="006359E3">
        <w:t>suporte</w:t>
      </w:r>
      <w:proofErr w:type="spellEnd"/>
      <w:r w:rsidRPr="006359E3">
        <w:t xml:space="preserve">, super </w:t>
      </w:r>
      <w:proofErr w:type="spellStart"/>
      <w:r w:rsidRPr="006359E3">
        <w:t>atenciosa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>.</w:t>
      </w:r>
      <w:r w:rsidRPr="006359E3">
        <w:br/>
        <w:t xml:space="preserve">[2:08:40] Camila Duarte – Rio de Janeiro (RJ):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bom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o </w:t>
      </w:r>
      <w:proofErr w:type="spellStart"/>
      <w:r w:rsidRPr="006359E3">
        <w:t>cuidado</w:t>
      </w:r>
      <w:proofErr w:type="spellEnd"/>
      <w:r w:rsidRPr="006359E3">
        <w:t xml:space="preserve"> com a </w:t>
      </w:r>
      <w:proofErr w:type="spellStart"/>
      <w:r w:rsidRPr="006359E3">
        <w:t>experiência</w:t>
      </w:r>
      <w:proofErr w:type="spellEnd"/>
      <w:r w:rsidRPr="006359E3">
        <w:t xml:space="preserve"> do </w:t>
      </w:r>
      <w:proofErr w:type="spellStart"/>
      <w:r w:rsidRPr="006359E3">
        <w:t>aluno</w:t>
      </w:r>
      <w:proofErr w:type="spellEnd"/>
      <w:r w:rsidRPr="006359E3">
        <w:t xml:space="preserve"> do </w:t>
      </w:r>
      <w:proofErr w:type="spellStart"/>
      <w:r w:rsidRPr="006359E3">
        <w:t>início</w:t>
      </w:r>
      <w:proofErr w:type="spellEnd"/>
      <w:r w:rsidRPr="006359E3">
        <w:t xml:space="preserve"> </w:t>
      </w:r>
      <w:proofErr w:type="spellStart"/>
      <w:r w:rsidRPr="006359E3">
        <w:t>ao</w:t>
      </w:r>
      <w:proofErr w:type="spellEnd"/>
      <w:r w:rsidRPr="006359E3">
        <w:t xml:space="preserve"> </w:t>
      </w:r>
      <w:proofErr w:type="spellStart"/>
      <w:r w:rsidRPr="006359E3">
        <w:t>fim</w:t>
      </w:r>
      <w:proofErr w:type="spellEnd"/>
      <w:r w:rsidRPr="006359E3">
        <w:t>.</w:t>
      </w:r>
      <w:r w:rsidRPr="006359E3">
        <w:br/>
        <w:t xml:space="preserve">[2:09:05] Gustavo Lima – Goiânia (GO): </w:t>
      </w:r>
      <w:proofErr w:type="spellStart"/>
      <w:r w:rsidRPr="006359E3">
        <w:t>Já</w:t>
      </w:r>
      <w:proofErr w:type="spellEnd"/>
      <w:r w:rsidRPr="006359E3">
        <w:t xml:space="preserve"> me </w:t>
      </w:r>
      <w:proofErr w:type="spellStart"/>
      <w:r w:rsidRPr="006359E3">
        <w:t>inscrevi</w:t>
      </w:r>
      <w:proofErr w:type="spellEnd"/>
      <w:r w:rsidRPr="006359E3">
        <w:t xml:space="preserve"> no canal e </w:t>
      </w:r>
      <w:proofErr w:type="spellStart"/>
      <w:r w:rsidRPr="006359E3">
        <w:t>ativei</w:t>
      </w:r>
      <w:proofErr w:type="spellEnd"/>
      <w:r w:rsidRPr="006359E3">
        <w:t xml:space="preserve"> o </w:t>
      </w:r>
      <w:proofErr w:type="spellStart"/>
      <w:r w:rsidRPr="006359E3">
        <w:t>sininho</w:t>
      </w:r>
      <w:proofErr w:type="spellEnd"/>
      <w:r w:rsidRPr="006359E3">
        <w:t xml:space="preserve">, </w:t>
      </w:r>
      <w:proofErr w:type="spellStart"/>
      <w:r w:rsidRPr="006359E3">
        <w:t>missão</w:t>
      </w:r>
      <w:proofErr w:type="spellEnd"/>
      <w:r w:rsidRPr="006359E3">
        <w:t xml:space="preserve"> </w:t>
      </w:r>
      <w:proofErr w:type="spellStart"/>
      <w:r w:rsidRPr="006359E3">
        <w:t>cumprida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✅</w:t>
      </w:r>
      <w:r w:rsidRPr="006359E3">
        <w:br/>
        <w:t xml:space="preserve">[2:09:31] Renata Barros </w:t>
      </w:r>
      <w:r w:rsidRPr="006359E3">
        <w:rPr>
          <w:rFonts w:ascii="Cambria" w:hAnsi="Cambria" w:cs="Cambria"/>
        </w:rPr>
        <w:t>–</w:t>
      </w:r>
      <w:r w:rsidRPr="006359E3">
        <w:t xml:space="preserve"> Fortaleza (CE): </w:t>
      </w:r>
      <w:proofErr w:type="spellStart"/>
      <w:r w:rsidRPr="006359E3">
        <w:t>N</w:t>
      </w:r>
      <w:r w:rsidRPr="006359E3">
        <w:rPr>
          <w:rFonts w:ascii="Cambria" w:hAnsi="Cambria" w:cs="Cambria"/>
        </w:rPr>
        <w:t>ã</w:t>
      </w:r>
      <w:r w:rsidRPr="006359E3">
        <w:t>o</w:t>
      </w:r>
      <w:proofErr w:type="spellEnd"/>
      <w:r w:rsidRPr="006359E3">
        <w:t xml:space="preserve"> sabia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tinha</w:t>
      </w:r>
      <w:proofErr w:type="spellEnd"/>
      <w:r w:rsidRPr="006359E3">
        <w:t xml:space="preserve"> o podcast </w:t>
      </w:r>
      <w:proofErr w:type="spellStart"/>
      <w:r w:rsidRPr="006359E3">
        <w:t>dentro</w:t>
      </w:r>
      <w:proofErr w:type="spellEnd"/>
      <w:r w:rsidRPr="006359E3">
        <w:t xml:space="preserve"> da </w:t>
      </w:r>
      <w:proofErr w:type="spellStart"/>
      <w:r w:rsidRPr="006359E3">
        <w:t>plataforma</w:t>
      </w:r>
      <w:proofErr w:type="spellEnd"/>
      <w:r w:rsidRPr="006359E3">
        <w:t xml:space="preserve">, </w:t>
      </w:r>
      <w:proofErr w:type="spellStart"/>
      <w:r w:rsidRPr="006359E3">
        <w:t>vou</w:t>
      </w:r>
      <w:proofErr w:type="spellEnd"/>
      <w:r w:rsidRPr="006359E3">
        <w:t xml:space="preserve"> </w:t>
      </w:r>
      <w:proofErr w:type="spellStart"/>
      <w:r w:rsidRPr="006359E3">
        <w:t>maratonar</w:t>
      </w:r>
      <w:proofErr w:type="spellEnd"/>
      <w:r w:rsidRPr="006359E3">
        <w:t>.</w:t>
      </w:r>
      <w:r w:rsidRPr="006359E3">
        <w:br/>
        <w:t xml:space="preserve">[2:09:58] João Henrique – São Paulo (SP): </w:t>
      </w:r>
      <w:proofErr w:type="spellStart"/>
      <w:r w:rsidRPr="006359E3">
        <w:t>Aulão</w:t>
      </w:r>
      <w:proofErr w:type="spellEnd"/>
      <w:r w:rsidRPr="006359E3">
        <w:t xml:space="preserve">, canal, podcast… é </w:t>
      </w:r>
      <w:proofErr w:type="spellStart"/>
      <w:r w:rsidRPr="006359E3">
        <w:t>conteúdo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um </w:t>
      </w:r>
      <w:proofErr w:type="spellStart"/>
      <w:r w:rsidRPr="006359E3">
        <w:t>ano</w:t>
      </w:r>
      <w:proofErr w:type="spellEnd"/>
      <w:r w:rsidRPr="006359E3">
        <w:t xml:space="preserve"> </w:t>
      </w:r>
      <w:proofErr w:type="spellStart"/>
      <w:r w:rsidRPr="006359E3">
        <w:t>inteiro</w:t>
      </w:r>
      <w:proofErr w:type="spellEnd"/>
      <w:r w:rsidRPr="006359E3">
        <w:t xml:space="preserve"> </w:t>
      </w:r>
      <w:proofErr w:type="spellStart"/>
      <w:r w:rsidRPr="006359E3">
        <w:t>rs</w:t>
      </w:r>
      <w:proofErr w:type="spellEnd"/>
      <w:r w:rsidRPr="006359E3">
        <w:br/>
        <w:t xml:space="preserve">[2:10:24] Larissa Pires – Londrina (PR): Último </w:t>
      </w:r>
      <w:proofErr w:type="spellStart"/>
      <w:r w:rsidRPr="006359E3">
        <w:t>bloco</w:t>
      </w:r>
      <w:proofErr w:type="spellEnd"/>
      <w:r w:rsidRPr="006359E3">
        <w:t xml:space="preserve">, mas podia ter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dois</w:t>
      </w:r>
      <w:proofErr w:type="spellEnd"/>
      <w:r w:rsidRPr="006359E3">
        <w:t xml:space="preserve"> </w:t>
      </w:r>
      <w:proofErr w:type="spellStart"/>
      <w:r w:rsidRPr="006359E3">
        <w:t>ainda</w:t>
      </w:r>
      <w:proofErr w:type="spellEnd"/>
      <w:r w:rsidRPr="006359E3">
        <w:t xml:space="preserve">,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empolgada</w:t>
      </w:r>
      <w:proofErr w:type="spellEnd"/>
      <w:r w:rsidRPr="006359E3">
        <w:t xml:space="preserve"> </w:t>
      </w:r>
      <w:proofErr w:type="spellStart"/>
      <w:r w:rsidRPr="006359E3">
        <w:t>demais</w:t>
      </w:r>
      <w:proofErr w:type="spellEnd"/>
      <w:r w:rsidRPr="006359E3">
        <w:t>.</w:t>
      </w:r>
      <w:r w:rsidRPr="006359E3">
        <w:br/>
        <w:t xml:space="preserve">[2:10:52] Cíntia Moreira – Recife (PE): Fui </w:t>
      </w:r>
      <w:proofErr w:type="spellStart"/>
      <w:r w:rsidRPr="006359E3">
        <w:t>ao</w:t>
      </w:r>
      <w:proofErr w:type="spellEnd"/>
      <w:r w:rsidRPr="006359E3">
        <w:t xml:space="preserve"> </w:t>
      </w:r>
      <w:proofErr w:type="spellStart"/>
      <w:r w:rsidRPr="006359E3">
        <w:t>banheiro</w:t>
      </w:r>
      <w:proofErr w:type="spellEnd"/>
      <w:r w:rsidRPr="006359E3">
        <w:t xml:space="preserve"> </w:t>
      </w:r>
      <w:proofErr w:type="spellStart"/>
      <w:r w:rsidRPr="006359E3">
        <w:t>correndo</w:t>
      </w:r>
      <w:proofErr w:type="spellEnd"/>
      <w:r w:rsidRPr="006359E3">
        <w:t xml:space="preserve"> e </w:t>
      </w:r>
      <w:proofErr w:type="spellStart"/>
      <w:r w:rsidRPr="006359E3">
        <w:t>voltei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quero</w:t>
      </w:r>
      <w:proofErr w:type="spellEnd"/>
      <w:r w:rsidRPr="006359E3">
        <w:t xml:space="preserve"> </w:t>
      </w:r>
      <w:proofErr w:type="spellStart"/>
      <w:r w:rsidRPr="006359E3">
        <w:t>perder</w:t>
      </w:r>
      <w:proofErr w:type="spellEnd"/>
      <w:r w:rsidRPr="006359E3">
        <w:t xml:space="preserve"> nada </w:t>
      </w:r>
      <w:proofErr w:type="spellStart"/>
      <w:r w:rsidRPr="006359E3">
        <w:t>desse</w:t>
      </w:r>
      <w:proofErr w:type="spellEnd"/>
      <w:r w:rsidRPr="006359E3">
        <w:t xml:space="preserve"> final </w:t>
      </w:r>
      <w:r w:rsidRPr="006359E3">
        <w:rPr>
          <w:rFonts w:ascii="Segoe UI Emoji" w:hAnsi="Segoe UI Emoji" w:cs="Segoe UI Emoji"/>
        </w:rPr>
        <w:t>😂</w:t>
      </w:r>
      <w:r w:rsidRPr="006359E3">
        <w:br/>
        <w:t>[2:11:19] Pedro Azevedo – Campinas (SP): “</w:t>
      </w:r>
      <w:proofErr w:type="spellStart"/>
      <w:r w:rsidRPr="006359E3">
        <w:t>Comeu</w:t>
      </w:r>
      <w:proofErr w:type="spellEnd"/>
      <w:r w:rsidRPr="006359E3">
        <w:t xml:space="preserve"> </w:t>
      </w:r>
      <w:proofErr w:type="spellStart"/>
      <w:r w:rsidRPr="006359E3">
        <w:t>uma</w:t>
      </w:r>
      <w:proofErr w:type="spellEnd"/>
      <w:r w:rsidRPr="006359E3">
        <w:t xml:space="preserve"> </w:t>
      </w:r>
      <w:proofErr w:type="spellStart"/>
      <w:r w:rsidRPr="006359E3">
        <w:t>rosquinha</w:t>
      </w:r>
      <w:proofErr w:type="spellEnd"/>
      <w:r w:rsidRPr="006359E3">
        <w:t xml:space="preserve">, um </w:t>
      </w:r>
      <w:proofErr w:type="spellStart"/>
      <w:r w:rsidRPr="006359E3">
        <w:t>biscoitinho</w:t>
      </w:r>
      <w:proofErr w:type="spellEnd"/>
      <w:r w:rsidRPr="006359E3">
        <w:t xml:space="preserve">” </w:t>
      </w:r>
      <w:proofErr w:type="spellStart"/>
      <w:r w:rsidRPr="006359E3">
        <w:t>kkkk</w:t>
      </w:r>
      <w:proofErr w:type="spellEnd"/>
      <w:r w:rsidRPr="006359E3">
        <w:t xml:space="preserve"> </w:t>
      </w:r>
      <w:proofErr w:type="spellStart"/>
      <w:r w:rsidRPr="006359E3">
        <w:t>parece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tava</w:t>
      </w:r>
      <w:proofErr w:type="spellEnd"/>
      <w:r w:rsidRPr="006359E3">
        <w:t xml:space="preserve"> </w:t>
      </w:r>
      <w:proofErr w:type="spellStart"/>
      <w:r w:rsidRPr="006359E3">
        <w:t>vendo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casa.</w:t>
      </w:r>
      <w:r w:rsidRPr="006359E3">
        <w:br/>
        <w:t xml:space="preserve">[2:11:45] Adriana Castro – Belo Horizonte (MG): Último </w:t>
      </w:r>
      <w:proofErr w:type="spellStart"/>
      <w:r w:rsidRPr="006359E3">
        <w:t>bloco</w:t>
      </w:r>
      <w:proofErr w:type="spellEnd"/>
      <w:r w:rsidRPr="006359E3">
        <w:t xml:space="preserve">, </w:t>
      </w:r>
      <w:proofErr w:type="spellStart"/>
      <w:r w:rsidRPr="006359E3">
        <w:t>foco</w:t>
      </w:r>
      <w:proofErr w:type="spellEnd"/>
      <w:r w:rsidRPr="006359E3">
        <w:t xml:space="preserve"> total agora!</w:t>
      </w:r>
      <w:r w:rsidRPr="006359E3">
        <w:br/>
        <w:t>[2:12:12] Daniel Rocha – Salvador (BA): Caramba, “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banida</w:t>
      </w:r>
      <w:proofErr w:type="spellEnd"/>
      <w:r w:rsidRPr="006359E3">
        <w:t xml:space="preserve">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sexo</w:t>
      </w:r>
      <w:proofErr w:type="spellEnd"/>
      <w:r w:rsidRPr="006359E3">
        <w:t xml:space="preserve"> e </w:t>
      </w:r>
      <w:proofErr w:type="spellStart"/>
      <w:r w:rsidRPr="006359E3">
        <w:t>violência</w:t>
      </w:r>
      <w:proofErr w:type="spellEnd"/>
      <w:r w:rsidRPr="006359E3">
        <w:t xml:space="preserve">”, </w:t>
      </w:r>
      <w:proofErr w:type="spellStart"/>
      <w:r w:rsidRPr="006359E3">
        <w:t>notícia</w:t>
      </w:r>
      <w:proofErr w:type="spellEnd"/>
      <w:r w:rsidRPr="006359E3">
        <w:t xml:space="preserve"> </w:t>
      </w:r>
      <w:proofErr w:type="spellStart"/>
      <w:r w:rsidRPr="006359E3">
        <w:t>pesada</w:t>
      </w:r>
      <w:proofErr w:type="spellEnd"/>
      <w:r w:rsidRPr="006359E3">
        <w:t>.</w:t>
      </w:r>
      <w:r w:rsidRPr="006359E3">
        <w:br/>
        <w:t xml:space="preserve">[2:12:39] Viviane Melo – </w:t>
      </w:r>
      <w:proofErr w:type="spellStart"/>
      <w:r w:rsidRPr="006359E3">
        <w:t>Florianópolis</w:t>
      </w:r>
      <w:proofErr w:type="spellEnd"/>
      <w:r w:rsidRPr="006359E3">
        <w:t xml:space="preserve"> (SC): </w:t>
      </w:r>
      <w:proofErr w:type="spellStart"/>
      <w:r w:rsidRPr="006359E3">
        <w:t>Primeira</w:t>
      </w:r>
      <w:proofErr w:type="spellEnd"/>
      <w:r w:rsidRPr="006359E3">
        <w:t xml:space="preserve"> </w:t>
      </w:r>
      <w:proofErr w:type="spellStart"/>
      <w:r w:rsidRPr="006359E3">
        <w:t>reação</w:t>
      </w:r>
      <w:proofErr w:type="spellEnd"/>
      <w:r w:rsidRPr="006359E3">
        <w:t xml:space="preserve"> é </w:t>
      </w:r>
      <w:proofErr w:type="spellStart"/>
      <w:r w:rsidRPr="006359E3">
        <w:t>revolta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 xml:space="preserve">, mas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veio</w:t>
      </w:r>
      <w:proofErr w:type="spellEnd"/>
      <w:r w:rsidRPr="006359E3">
        <w:t xml:space="preserve"> com </w:t>
      </w:r>
      <w:proofErr w:type="spellStart"/>
      <w:r w:rsidRPr="006359E3">
        <w:t>os</w:t>
      </w:r>
      <w:proofErr w:type="spellEnd"/>
      <w:r w:rsidRPr="006359E3">
        <w:t xml:space="preserve"> </w:t>
      </w:r>
      <w:proofErr w:type="spellStart"/>
      <w:r w:rsidRPr="006359E3">
        <w:t>textos</w:t>
      </w:r>
      <w:proofErr w:type="spellEnd"/>
      <w:r w:rsidRPr="006359E3">
        <w:t xml:space="preserve"> </w:t>
      </w:r>
      <w:proofErr w:type="spellStart"/>
      <w:r w:rsidRPr="006359E3">
        <w:t>difíceis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👀</w:t>
      </w:r>
      <w:r w:rsidRPr="006359E3">
        <w:br/>
        <w:t xml:space="preserve">[2:13:06] Rodrigo Cunha – Curitiba (PR): Esse </w:t>
      </w:r>
      <w:proofErr w:type="spellStart"/>
      <w:r w:rsidRPr="006359E3">
        <w:t>texto</w:t>
      </w:r>
      <w:proofErr w:type="spellEnd"/>
      <w:r w:rsidRPr="006359E3">
        <w:t xml:space="preserve"> de </w:t>
      </w:r>
      <w:proofErr w:type="spellStart"/>
      <w:r w:rsidRPr="006359E3">
        <w:t>Deuteronômio</w:t>
      </w:r>
      <w:proofErr w:type="spellEnd"/>
      <w:r w:rsidRPr="006359E3">
        <w:t xml:space="preserve"> 22 é </w:t>
      </w:r>
      <w:proofErr w:type="spellStart"/>
      <w:r w:rsidRPr="006359E3">
        <w:t>duro</w:t>
      </w:r>
      <w:proofErr w:type="spellEnd"/>
      <w:r w:rsidRPr="006359E3">
        <w:t xml:space="preserve"> </w:t>
      </w:r>
      <w:proofErr w:type="spellStart"/>
      <w:r w:rsidRPr="006359E3">
        <w:t>demais</w:t>
      </w:r>
      <w:proofErr w:type="spellEnd"/>
      <w:r w:rsidRPr="006359E3">
        <w:t xml:space="preserve">, </w:t>
      </w:r>
      <w:proofErr w:type="spellStart"/>
      <w:r w:rsidRPr="006359E3">
        <w:t>imagina</w:t>
      </w:r>
      <w:proofErr w:type="spellEnd"/>
      <w:r w:rsidRPr="006359E3">
        <w:t xml:space="preserve"> </w:t>
      </w:r>
      <w:proofErr w:type="spellStart"/>
      <w:r w:rsidRPr="006359E3">
        <w:t>uma</w:t>
      </w:r>
      <w:proofErr w:type="spellEnd"/>
      <w:r w:rsidRPr="006359E3">
        <w:t xml:space="preserve"> </w:t>
      </w:r>
      <w:proofErr w:type="spellStart"/>
      <w:r w:rsidRPr="006359E3">
        <w:t>filha</w:t>
      </w:r>
      <w:proofErr w:type="spellEnd"/>
      <w:r w:rsidRPr="006359E3">
        <w:t xml:space="preserve"> </w:t>
      </w:r>
      <w:proofErr w:type="spellStart"/>
      <w:r w:rsidRPr="006359E3">
        <w:t>nessa</w:t>
      </w:r>
      <w:proofErr w:type="spellEnd"/>
      <w:r w:rsidRPr="006359E3">
        <w:t xml:space="preserve"> </w:t>
      </w:r>
      <w:proofErr w:type="spellStart"/>
      <w:r w:rsidRPr="006359E3">
        <w:t>situação</w:t>
      </w:r>
      <w:proofErr w:type="spellEnd"/>
      <w:r w:rsidRPr="006359E3">
        <w:t>…</w:t>
      </w:r>
      <w:r w:rsidRPr="006359E3">
        <w:br/>
        <w:t xml:space="preserve">[2:13:33] Michele Andrade – João Pessoa (PB): É </w:t>
      </w:r>
      <w:proofErr w:type="spellStart"/>
      <w:r w:rsidRPr="006359E3">
        <w:t>chocante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a </w:t>
      </w:r>
      <w:proofErr w:type="spellStart"/>
      <w:r w:rsidRPr="006359E3">
        <w:t>mulher</w:t>
      </w:r>
      <w:proofErr w:type="spellEnd"/>
      <w:r w:rsidRPr="006359E3">
        <w:t xml:space="preserve"> era </w:t>
      </w:r>
      <w:proofErr w:type="spellStart"/>
      <w:r w:rsidRPr="006359E3">
        <w:t>tratada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propriedade</w:t>
      </w:r>
      <w:proofErr w:type="spellEnd"/>
      <w:r w:rsidRPr="006359E3">
        <w:t xml:space="preserve">, </w:t>
      </w:r>
      <w:proofErr w:type="spellStart"/>
      <w:r w:rsidRPr="006359E3">
        <w:t>dá</w:t>
      </w:r>
      <w:proofErr w:type="spellEnd"/>
      <w:r w:rsidRPr="006359E3">
        <w:t xml:space="preserve"> um </w:t>
      </w:r>
      <w:proofErr w:type="spellStart"/>
      <w:r w:rsidRPr="006359E3">
        <w:t>nó</w:t>
      </w:r>
      <w:proofErr w:type="spellEnd"/>
      <w:r w:rsidRPr="006359E3">
        <w:t xml:space="preserve"> no </w:t>
      </w:r>
      <w:proofErr w:type="spellStart"/>
      <w:r w:rsidRPr="006359E3">
        <w:t>estômago</w:t>
      </w:r>
      <w:proofErr w:type="spellEnd"/>
      <w:r w:rsidRPr="006359E3">
        <w:t>.</w:t>
      </w:r>
      <w:r w:rsidRPr="006359E3">
        <w:br/>
        <w:t xml:space="preserve">[2:14:01] Fábio Leite – Fortaleza (CE): Se </w:t>
      </w:r>
      <w:proofErr w:type="spellStart"/>
      <w:r w:rsidRPr="006359E3">
        <w:t>alguém</w:t>
      </w:r>
      <w:proofErr w:type="spellEnd"/>
      <w:r w:rsidRPr="006359E3">
        <w:t xml:space="preserve"> </w:t>
      </w:r>
      <w:proofErr w:type="spellStart"/>
      <w:r w:rsidRPr="006359E3">
        <w:t>defende</w:t>
      </w:r>
      <w:proofErr w:type="spellEnd"/>
      <w:r w:rsidRPr="006359E3">
        <w:t xml:space="preserve"> “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lei civil”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filtro</w:t>
      </w:r>
      <w:proofErr w:type="spellEnd"/>
      <w:r w:rsidRPr="006359E3">
        <w:t xml:space="preserve">, </w:t>
      </w:r>
      <w:proofErr w:type="spellStart"/>
      <w:r w:rsidRPr="006359E3">
        <w:t>tinha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ler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antes.</w:t>
      </w:r>
      <w:r w:rsidRPr="006359E3">
        <w:br/>
        <w:t xml:space="preserve">[2:14:27] Tânia Goulart – Vitória (ES): “Se </w:t>
      </w:r>
      <w:proofErr w:type="spellStart"/>
      <w:r w:rsidRPr="006359E3">
        <w:t>forem</w:t>
      </w:r>
      <w:proofErr w:type="spellEnd"/>
      <w:r w:rsidRPr="006359E3">
        <w:t xml:space="preserve"> </w:t>
      </w:r>
      <w:proofErr w:type="spellStart"/>
      <w:r w:rsidRPr="006359E3">
        <w:t>descobertos</w:t>
      </w:r>
      <w:proofErr w:type="spellEnd"/>
      <w:r w:rsidRPr="006359E3">
        <w:t xml:space="preserve">” </w:t>
      </w:r>
      <w:proofErr w:type="spellStart"/>
      <w:r w:rsidRPr="006359E3">
        <w:t>ainda</w:t>
      </w:r>
      <w:proofErr w:type="spellEnd"/>
      <w:r w:rsidRPr="006359E3">
        <w:t xml:space="preserve"> </w:t>
      </w:r>
      <w:proofErr w:type="spellStart"/>
      <w:r w:rsidRPr="006359E3">
        <w:t>tem</w:t>
      </w:r>
      <w:proofErr w:type="spellEnd"/>
      <w:r w:rsidRPr="006359E3">
        <w:t xml:space="preserve"> </w:t>
      </w:r>
      <w:proofErr w:type="spellStart"/>
      <w:r w:rsidRPr="006359E3">
        <w:t>essa</w:t>
      </w:r>
      <w:proofErr w:type="spellEnd"/>
      <w:r w:rsidRPr="006359E3">
        <w:t xml:space="preserve">… se </w:t>
      </w:r>
      <w:proofErr w:type="spellStart"/>
      <w:r w:rsidRPr="006359E3">
        <w:t>ninguém</w:t>
      </w:r>
      <w:proofErr w:type="spellEnd"/>
      <w:r w:rsidRPr="006359E3">
        <w:t xml:space="preserve"> </w:t>
      </w:r>
      <w:proofErr w:type="spellStart"/>
      <w:r w:rsidRPr="006359E3">
        <w:t>vê</w:t>
      </w:r>
      <w:proofErr w:type="spellEnd"/>
      <w:r w:rsidRPr="006359E3">
        <w:t xml:space="preserve">, </w:t>
      </w:r>
      <w:proofErr w:type="spellStart"/>
      <w:r w:rsidRPr="006359E3">
        <w:t>fica</w:t>
      </w:r>
      <w:proofErr w:type="spellEnd"/>
      <w:r w:rsidRPr="006359E3">
        <w:t xml:space="preserve">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 xml:space="preserve">. </w:t>
      </w:r>
      <w:proofErr w:type="spellStart"/>
      <w:r w:rsidRPr="006359E3">
        <w:t>Pesado</w:t>
      </w:r>
      <w:proofErr w:type="spellEnd"/>
      <w:r w:rsidRPr="006359E3">
        <w:t>.</w:t>
      </w:r>
      <w:r w:rsidRPr="006359E3">
        <w:br/>
        <w:t xml:space="preserve">[2:14:55] Marcelo Rezende – São Paulo (SP): </w:t>
      </w:r>
      <w:proofErr w:type="spellStart"/>
      <w:r w:rsidRPr="006359E3">
        <w:t>Oséias</w:t>
      </w:r>
      <w:proofErr w:type="spellEnd"/>
      <w:r w:rsidRPr="006359E3">
        <w:t xml:space="preserve"> 13,16 é de </w:t>
      </w:r>
      <w:proofErr w:type="spellStart"/>
      <w:r w:rsidRPr="006359E3">
        <w:t>arrepiar</w:t>
      </w:r>
      <w:proofErr w:type="spellEnd"/>
      <w:r w:rsidRPr="006359E3">
        <w:t xml:space="preserve">, </w:t>
      </w:r>
      <w:proofErr w:type="spellStart"/>
      <w:r w:rsidRPr="006359E3">
        <w:t>pior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muita</w:t>
      </w:r>
      <w:proofErr w:type="spellEnd"/>
      <w:r w:rsidRPr="006359E3">
        <w:t xml:space="preserve"> </w:t>
      </w:r>
      <w:proofErr w:type="spellStart"/>
      <w:r w:rsidRPr="006359E3">
        <w:t>coisa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a </w:t>
      </w:r>
      <w:proofErr w:type="spellStart"/>
      <w:r w:rsidRPr="006359E3">
        <w:t>gente</w:t>
      </w:r>
      <w:proofErr w:type="spellEnd"/>
      <w:r w:rsidRPr="006359E3">
        <w:t xml:space="preserve"> chama de horror </w:t>
      </w:r>
      <w:proofErr w:type="spellStart"/>
      <w:r w:rsidRPr="006359E3">
        <w:t>hoje</w:t>
      </w:r>
      <w:proofErr w:type="spellEnd"/>
      <w:r w:rsidRPr="006359E3">
        <w:t>.</w:t>
      </w:r>
      <w:r w:rsidRPr="006359E3">
        <w:br/>
        <w:t xml:space="preserve">[2:15:21] Kátia Ramos – Manaus (AM): </w:t>
      </w:r>
      <w:proofErr w:type="spellStart"/>
      <w:r w:rsidRPr="006359E3">
        <w:t>Mulheres</w:t>
      </w:r>
      <w:proofErr w:type="spellEnd"/>
      <w:r w:rsidRPr="006359E3">
        <w:t xml:space="preserve"> </w:t>
      </w:r>
      <w:proofErr w:type="spellStart"/>
      <w:r w:rsidRPr="006359E3">
        <w:t>grávidas</w:t>
      </w:r>
      <w:proofErr w:type="spellEnd"/>
      <w:r w:rsidRPr="006359E3">
        <w:t xml:space="preserve"> </w:t>
      </w:r>
      <w:proofErr w:type="spellStart"/>
      <w:r w:rsidRPr="006359E3">
        <w:t>rasgadas</w:t>
      </w:r>
      <w:proofErr w:type="spellEnd"/>
      <w:r w:rsidRPr="006359E3">
        <w:t xml:space="preserve"> </w:t>
      </w:r>
      <w:proofErr w:type="spellStart"/>
      <w:r w:rsidRPr="006359E3">
        <w:t>ao</w:t>
      </w:r>
      <w:proofErr w:type="spellEnd"/>
      <w:r w:rsidRPr="006359E3">
        <w:t xml:space="preserve"> </w:t>
      </w:r>
      <w:proofErr w:type="spellStart"/>
      <w:r w:rsidRPr="006359E3">
        <w:t>meio</w:t>
      </w:r>
      <w:proofErr w:type="spellEnd"/>
      <w:r w:rsidRPr="006359E3">
        <w:t xml:space="preserve">… </w:t>
      </w:r>
      <w:proofErr w:type="spellStart"/>
      <w:r w:rsidRPr="006359E3">
        <w:t>impossível</w:t>
      </w:r>
      <w:proofErr w:type="spellEnd"/>
      <w:r w:rsidRPr="006359E3">
        <w:t xml:space="preserve"> </w:t>
      </w:r>
      <w:proofErr w:type="spellStart"/>
      <w:r w:rsidRPr="006359E3">
        <w:t>aplicar</w:t>
      </w:r>
      <w:proofErr w:type="spellEnd"/>
      <w:r w:rsidRPr="006359E3">
        <w:t xml:space="preserve">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hoje</w:t>
      </w:r>
      <w:proofErr w:type="spellEnd"/>
      <w:r w:rsidRPr="006359E3">
        <w:t xml:space="preserve">, é crime </w:t>
      </w:r>
      <w:proofErr w:type="spellStart"/>
      <w:r w:rsidRPr="006359E3">
        <w:t>gravíssimo</w:t>
      </w:r>
      <w:proofErr w:type="spellEnd"/>
      <w:r w:rsidRPr="006359E3">
        <w:t>.</w:t>
      </w:r>
      <w:r w:rsidRPr="006359E3">
        <w:br/>
        <w:t xml:space="preserve">[2:15:48] Jailson Freire – </w:t>
      </w:r>
      <w:proofErr w:type="spellStart"/>
      <w:r w:rsidRPr="006359E3">
        <w:t>Maceió</w:t>
      </w:r>
      <w:proofErr w:type="spellEnd"/>
      <w:r w:rsidRPr="006359E3">
        <w:t xml:space="preserve"> (AL): </w:t>
      </w:r>
      <w:proofErr w:type="spellStart"/>
      <w:r w:rsidRPr="006359E3">
        <w:t>Deuteronômio</w:t>
      </w:r>
      <w:proofErr w:type="spellEnd"/>
      <w:r w:rsidRPr="006359E3">
        <w:t xml:space="preserve"> 21 com </w:t>
      </w:r>
      <w:proofErr w:type="spellStart"/>
      <w:r w:rsidRPr="006359E3">
        <w:t>apedrejamento</w:t>
      </w:r>
      <w:proofErr w:type="spellEnd"/>
      <w:r w:rsidRPr="006359E3">
        <w:t xml:space="preserve"> do </w:t>
      </w:r>
      <w:proofErr w:type="spellStart"/>
      <w:r w:rsidRPr="006359E3">
        <w:t>filho</w:t>
      </w:r>
      <w:proofErr w:type="spellEnd"/>
      <w:r w:rsidRPr="006359E3">
        <w:t xml:space="preserve"> </w:t>
      </w:r>
      <w:proofErr w:type="spellStart"/>
      <w:r w:rsidRPr="006359E3">
        <w:t>rebelde</w:t>
      </w:r>
      <w:proofErr w:type="spellEnd"/>
      <w:r w:rsidRPr="006359E3">
        <w:t xml:space="preserve">… se fosse </w:t>
      </w:r>
      <w:proofErr w:type="spellStart"/>
      <w:r w:rsidRPr="006359E3">
        <w:t>seguir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sobrava</w:t>
      </w:r>
      <w:proofErr w:type="spellEnd"/>
      <w:r w:rsidRPr="006359E3">
        <w:t xml:space="preserve"> </w:t>
      </w:r>
      <w:proofErr w:type="spellStart"/>
      <w:r w:rsidRPr="006359E3">
        <w:t>adolescente</w:t>
      </w:r>
      <w:proofErr w:type="spellEnd"/>
      <w:r w:rsidRPr="006359E3">
        <w:t xml:space="preserve"> vivo </w:t>
      </w:r>
      <w:r w:rsidRPr="006359E3">
        <w:rPr>
          <w:rFonts w:ascii="Segoe UI Emoji" w:hAnsi="Segoe UI Emoji" w:cs="Segoe UI Emoji"/>
        </w:rPr>
        <w:t>😓</w:t>
      </w:r>
      <w:r w:rsidRPr="006359E3">
        <w:br/>
      </w:r>
      <w:r w:rsidRPr="006359E3">
        <w:lastRenderedPageBreak/>
        <w:t xml:space="preserve">[2:16:14] Heloísa Prado – Rio de Janeiro (RJ): Esse </w:t>
      </w:r>
      <w:proofErr w:type="spellStart"/>
      <w:r w:rsidRPr="006359E3">
        <w:t>bloco</w:t>
      </w:r>
      <w:proofErr w:type="spellEnd"/>
      <w:r w:rsidRPr="006359E3">
        <w:t xml:space="preserve"> </w:t>
      </w:r>
      <w:proofErr w:type="spellStart"/>
      <w:r w:rsidRPr="006359E3">
        <w:t>tá</w:t>
      </w:r>
      <w:proofErr w:type="spellEnd"/>
      <w:r w:rsidRPr="006359E3">
        <w:t xml:space="preserve"> me </w:t>
      </w:r>
      <w:proofErr w:type="spellStart"/>
      <w:r w:rsidRPr="006359E3">
        <w:t>ensinando</w:t>
      </w:r>
      <w:proofErr w:type="spellEnd"/>
      <w:r w:rsidRPr="006359E3">
        <w:t xml:space="preserve"> a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repetir</w:t>
      </w:r>
      <w:proofErr w:type="spellEnd"/>
      <w:r w:rsidRPr="006359E3">
        <w:t xml:space="preserve"> “</w:t>
      </w:r>
      <w:proofErr w:type="spellStart"/>
      <w:r w:rsidRPr="006359E3">
        <w:t>tá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Bíblia</w:t>
      </w:r>
      <w:proofErr w:type="spellEnd"/>
      <w:r w:rsidRPr="006359E3">
        <w:t xml:space="preserve">”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olhar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Jesus antes.</w:t>
      </w:r>
      <w:r w:rsidRPr="006359E3">
        <w:br/>
        <w:t>[2:16:40] Murilo Fonseca – Campinas (SP): “</w:t>
      </w:r>
      <w:proofErr w:type="spellStart"/>
      <w:r w:rsidRPr="006359E3">
        <w:t>Não</w:t>
      </w:r>
      <w:proofErr w:type="spellEnd"/>
      <w:r w:rsidRPr="006359E3">
        <w:t xml:space="preserve"> basta </w:t>
      </w:r>
      <w:proofErr w:type="spellStart"/>
      <w:r w:rsidRPr="006359E3">
        <w:t>estar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Bíblia</w:t>
      </w:r>
      <w:proofErr w:type="spellEnd"/>
      <w:r w:rsidRPr="006359E3">
        <w:t xml:space="preserve">, </w:t>
      </w:r>
      <w:proofErr w:type="spellStart"/>
      <w:r w:rsidRPr="006359E3">
        <w:t>tem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se </w:t>
      </w:r>
      <w:proofErr w:type="spellStart"/>
      <w:r w:rsidRPr="006359E3">
        <w:t>está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Jesus” = </w:t>
      </w:r>
      <w:proofErr w:type="spellStart"/>
      <w:r w:rsidRPr="006359E3">
        <w:t>chave</w:t>
      </w:r>
      <w:proofErr w:type="spellEnd"/>
      <w:r w:rsidRPr="006359E3">
        <w:t xml:space="preserve"> </w:t>
      </w:r>
      <w:proofErr w:type="spellStart"/>
      <w:r w:rsidRPr="006359E3">
        <w:t>hermenêutica</w:t>
      </w:r>
      <w:proofErr w:type="spellEnd"/>
      <w:r w:rsidRPr="006359E3">
        <w:t xml:space="preserve"> da </w:t>
      </w:r>
      <w:proofErr w:type="spellStart"/>
      <w:r w:rsidRPr="006359E3">
        <w:t>vida</w:t>
      </w:r>
      <w:proofErr w:type="spellEnd"/>
      <w:r w:rsidRPr="006359E3">
        <w:t>.</w:t>
      </w:r>
      <w:r w:rsidRPr="006359E3">
        <w:br/>
        <w:t xml:space="preserve">[2:17:07] Lúcia Ferreira – São Luís (MA):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anotei</w:t>
      </w:r>
      <w:proofErr w:type="spellEnd"/>
      <w:r w:rsidRPr="006359E3">
        <w:t xml:space="preserve">: a </w:t>
      </w:r>
      <w:proofErr w:type="spellStart"/>
      <w:r w:rsidRPr="006359E3">
        <w:t>Bíblia</w:t>
      </w:r>
      <w:proofErr w:type="spellEnd"/>
      <w:r w:rsidRPr="006359E3">
        <w:t xml:space="preserve"> é </w:t>
      </w:r>
      <w:proofErr w:type="spellStart"/>
      <w:r w:rsidRPr="006359E3">
        <w:t>Palavra</w:t>
      </w:r>
      <w:proofErr w:type="spellEnd"/>
      <w:r w:rsidRPr="006359E3">
        <w:t xml:space="preserve"> de Deus </w:t>
      </w:r>
      <w:proofErr w:type="spellStart"/>
      <w:r w:rsidRPr="006359E3">
        <w:t>naquilo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combina</w:t>
      </w:r>
      <w:proofErr w:type="spellEnd"/>
      <w:r w:rsidRPr="006359E3">
        <w:t xml:space="preserve"> com o </w:t>
      </w:r>
      <w:proofErr w:type="spellStart"/>
      <w:r w:rsidRPr="006359E3">
        <w:t>ensino</w:t>
      </w:r>
      <w:proofErr w:type="spellEnd"/>
      <w:r w:rsidRPr="006359E3">
        <w:t xml:space="preserve"> de Jesus.</w:t>
      </w:r>
      <w:r w:rsidRPr="006359E3">
        <w:br/>
        <w:t xml:space="preserve">[2:17:34] Rafael Soares – Curitiba (PR): Vou </w:t>
      </w:r>
      <w:proofErr w:type="spellStart"/>
      <w:r w:rsidRPr="006359E3">
        <w:t>procurar</w:t>
      </w:r>
      <w:proofErr w:type="spellEnd"/>
      <w:r w:rsidRPr="006359E3">
        <w:t xml:space="preserve"> Verbum Domini nº44 </w:t>
      </w:r>
      <w:proofErr w:type="spellStart"/>
      <w:r w:rsidRPr="006359E3">
        <w:t>hoje</w:t>
      </w:r>
      <w:proofErr w:type="spellEnd"/>
      <w:r w:rsidRPr="006359E3">
        <w:t xml:space="preserve"> </w:t>
      </w:r>
      <w:proofErr w:type="spellStart"/>
      <w:r w:rsidRPr="006359E3">
        <w:t>mesmo</w:t>
      </w:r>
      <w:proofErr w:type="spellEnd"/>
      <w:r w:rsidRPr="006359E3">
        <w:t xml:space="preserve">, Bento XVI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cirúrgico</w:t>
      </w:r>
      <w:proofErr w:type="spellEnd"/>
      <w:r w:rsidRPr="006359E3">
        <w:t xml:space="preserve"> </w:t>
      </w:r>
      <w:proofErr w:type="spellStart"/>
      <w:r w:rsidRPr="006359E3">
        <w:t>aí</w:t>
      </w:r>
      <w:proofErr w:type="spellEnd"/>
      <w:r w:rsidRPr="006359E3">
        <w:t>.</w:t>
      </w:r>
      <w:r w:rsidRPr="006359E3">
        <w:br/>
        <w:t>[2:18:01] Juliana Peixoto – Salvador (BA): “</w:t>
      </w:r>
      <w:proofErr w:type="spellStart"/>
      <w:r w:rsidRPr="006359E3">
        <w:t>Leitura</w:t>
      </w:r>
      <w:proofErr w:type="spellEnd"/>
      <w:r w:rsidRPr="006359E3">
        <w:t xml:space="preserve"> </w:t>
      </w:r>
      <w:proofErr w:type="spellStart"/>
      <w:r w:rsidRPr="006359E3">
        <w:t>ao</w:t>
      </w:r>
      <w:proofErr w:type="spellEnd"/>
      <w:r w:rsidRPr="006359E3">
        <w:t xml:space="preserve"> </w:t>
      </w:r>
      <w:proofErr w:type="spellStart"/>
      <w:r w:rsidRPr="006359E3">
        <w:t>pé</w:t>
      </w:r>
      <w:proofErr w:type="spellEnd"/>
      <w:r w:rsidRPr="006359E3">
        <w:t xml:space="preserve"> da </w:t>
      </w:r>
      <w:proofErr w:type="spellStart"/>
      <w:r w:rsidRPr="006359E3">
        <w:t>letra</w:t>
      </w:r>
      <w:proofErr w:type="spellEnd"/>
      <w:r w:rsidRPr="006359E3">
        <w:t xml:space="preserve"> é </w:t>
      </w:r>
      <w:proofErr w:type="spellStart"/>
      <w:r w:rsidRPr="006359E3">
        <w:t>traição</w:t>
      </w:r>
      <w:proofErr w:type="spellEnd"/>
      <w:r w:rsidRPr="006359E3">
        <w:t xml:space="preserve">” </w:t>
      </w:r>
      <w:proofErr w:type="spellStart"/>
      <w:r w:rsidRPr="006359E3">
        <w:t>vai</w:t>
      </w:r>
      <w:proofErr w:type="spellEnd"/>
      <w:r w:rsidRPr="006359E3">
        <w:t xml:space="preserve"> me </w:t>
      </w:r>
      <w:proofErr w:type="spellStart"/>
      <w:r w:rsidRPr="006359E3">
        <w:t>acompanhar</w:t>
      </w:r>
      <w:proofErr w:type="spellEnd"/>
      <w:r w:rsidRPr="006359E3">
        <w:t xml:space="preserve"> sempre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abrir</w:t>
      </w:r>
      <w:proofErr w:type="spellEnd"/>
      <w:r w:rsidRPr="006359E3">
        <w:t xml:space="preserve"> o </w:t>
      </w:r>
      <w:proofErr w:type="spellStart"/>
      <w:r w:rsidRPr="006359E3">
        <w:t>Gênesis</w:t>
      </w:r>
      <w:proofErr w:type="spellEnd"/>
      <w:r w:rsidRPr="006359E3">
        <w:t>.</w:t>
      </w:r>
      <w:r w:rsidRPr="006359E3">
        <w:br/>
        <w:t xml:space="preserve">[2:18:28] Eduardo Campos – Belo Horizonte (MG): </w:t>
      </w:r>
      <w:proofErr w:type="spellStart"/>
      <w:r w:rsidRPr="006359E3">
        <w:t>Criar</w:t>
      </w:r>
      <w:proofErr w:type="spellEnd"/>
      <w:r w:rsidRPr="006359E3">
        <w:t xml:space="preserve"> o </w:t>
      </w:r>
      <w:proofErr w:type="spellStart"/>
      <w:r w:rsidRPr="006359E3">
        <w:t>mundo</w:t>
      </w:r>
      <w:proofErr w:type="spellEnd"/>
      <w:r w:rsidRPr="006359E3">
        <w:t xml:space="preserve"> </w:t>
      </w:r>
      <w:proofErr w:type="spellStart"/>
      <w:r w:rsidRPr="006359E3">
        <w:t>em</w:t>
      </w:r>
      <w:proofErr w:type="spellEnd"/>
      <w:r w:rsidRPr="006359E3">
        <w:t xml:space="preserve"> 6 </w:t>
      </w:r>
      <w:proofErr w:type="spellStart"/>
      <w:r w:rsidRPr="006359E3">
        <w:t>dias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ciência</w:t>
      </w:r>
      <w:proofErr w:type="spellEnd"/>
      <w:r w:rsidRPr="006359E3">
        <w:t xml:space="preserve"> é </w:t>
      </w:r>
      <w:proofErr w:type="spellStart"/>
      <w:r w:rsidRPr="006359E3">
        <w:t>forçar</w:t>
      </w:r>
      <w:proofErr w:type="spellEnd"/>
      <w:r w:rsidRPr="006359E3">
        <w:t xml:space="preserve"> </w:t>
      </w:r>
      <w:proofErr w:type="spellStart"/>
      <w:r w:rsidRPr="006359E3">
        <w:t>muito</w:t>
      </w:r>
      <w:proofErr w:type="spellEnd"/>
      <w:r w:rsidRPr="006359E3">
        <w:t xml:space="preserve"> o </w:t>
      </w:r>
      <w:proofErr w:type="spellStart"/>
      <w:r w:rsidRPr="006359E3">
        <w:t>texto</w:t>
      </w:r>
      <w:proofErr w:type="spellEnd"/>
      <w:r w:rsidRPr="006359E3">
        <w:t xml:space="preserve">, agora fez </w:t>
      </w:r>
      <w:proofErr w:type="spellStart"/>
      <w:r w:rsidRPr="006359E3">
        <w:t>sentido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símbolo</w:t>
      </w:r>
      <w:proofErr w:type="spellEnd"/>
      <w:r w:rsidRPr="006359E3">
        <w:t>.</w:t>
      </w:r>
      <w:r w:rsidRPr="006359E3">
        <w:br/>
        <w:t xml:space="preserve">[2:18:55] Priscila Farias – Recife (PE): Cobra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fala</w:t>
      </w:r>
      <w:proofErr w:type="spellEnd"/>
      <w:r w:rsidRPr="006359E3">
        <w:t xml:space="preserve">, </w:t>
      </w:r>
      <w:proofErr w:type="spellStart"/>
      <w:r w:rsidRPr="006359E3">
        <w:t>boneco</w:t>
      </w:r>
      <w:proofErr w:type="spellEnd"/>
      <w:r w:rsidRPr="006359E3">
        <w:t xml:space="preserve"> de barro, </w:t>
      </w:r>
      <w:proofErr w:type="spellStart"/>
      <w:r w:rsidRPr="006359E3">
        <w:t>costela</w:t>
      </w:r>
      <w:proofErr w:type="spellEnd"/>
      <w:r w:rsidRPr="006359E3">
        <w:t xml:space="preserve">…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símbolo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historinha</w:t>
      </w:r>
      <w:proofErr w:type="spellEnd"/>
      <w:r w:rsidRPr="006359E3">
        <w:t xml:space="preserve"> literal,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alívio</w:t>
      </w:r>
      <w:proofErr w:type="spellEnd"/>
      <w:r w:rsidRPr="006359E3">
        <w:t>.</w:t>
      </w:r>
      <w:r w:rsidRPr="006359E3">
        <w:br/>
        <w:t xml:space="preserve">[2:19:23] Vinícius Teles – </w:t>
      </w:r>
      <w:proofErr w:type="spellStart"/>
      <w:r w:rsidRPr="006359E3">
        <w:t>Florianópolis</w:t>
      </w:r>
      <w:proofErr w:type="spellEnd"/>
      <w:r w:rsidRPr="006359E3">
        <w:t xml:space="preserve"> (SC): </w:t>
      </w:r>
      <w:proofErr w:type="spellStart"/>
      <w:r w:rsidRPr="006359E3">
        <w:t>Gostei</w:t>
      </w:r>
      <w:proofErr w:type="spellEnd"/>
      <w:r w:rsidRPr="006359E3">
        <w:t xml:space="preserve"> da </w:t>
      </w:r>
      <w:proofErr w:type="spellStart"/>
      <w:r w:rsidRPr="006359E3">
        <w:t>diferença</w:t>
      </w:r>
      <w:proofErr w:type="spellEnd"/>
      <w:r w:rsidRPr="006359E3">
        <w:t xml:space="preserve"> entre </w:t>
      </w:r>
      <w:proofErr w:type="spellStart"/>
      <w:r w:rsidRPr="006359E3">
        <w:t>inspiração</w:t>
      </w:r>
      <w:proofErr w:type="spellEnd"/>
      <w:r w:rsidRPr="006359E3">
        <w:t xml:space="preserve"> e </w:t>
      </w:r>
      <w:proofErr w:type="spellStart"/>
      <w:r w:rsidRPr="006359E3">
        <w:t>revelação</w:t>
      </w:r>
      <w:proofErr w:type="spellEnd"/>
      <w:r w:rsidRPr="006359E3">
        <w:t xml:space="preserve">, </w:t>
      </w:r>
      <w:proofErr w:type="spellStart"/>
      <w:r w:rsidRPr="006359E3">
        <w:t>nunca</w:t>
      </w:r>
      <w:proofErr w:type="spellEnd"/>
      <w:r w:rsidRPr="006359E3">
        <w:t xml:space="preserve"> </w:t>
      </w:r>
      <w:proofErr w:type="spellStart"/>
      <w:r w:rsidRPr="006359E3">
        <w:t>tinham</w:t>
      </w:r>
      <w:proofErr w:type="spellEnd"/>
      <w:r w:rsidRPr="006359E3">
        <w:t xml:space="preserve"> me </w:t>
      </w:r>
      <w:proofErr w:type="spellStart"/>
      <w:r w:rsidRPr="006359E3">
        <w:t>explicado</w:t>
      </w:r>
      <w:proofErr w:type="spellEnd"/>
      <w:r w:rsidRPr="006359E3">
        <w:t xml:space="preserve"> </w:t>
      </w:r>
      <w:proofErr w:type="spellStart"/>
      <w:r w:rsidRPr="006359E3">
        <w:t>assim</w:t>
      </w:r>
      <w:proofErr w:type="spellEnd"/>
      <w:r w:rsidRPr="006359E3">
        <w:t>.</w:t>
      </w:r>
      <w:r w:rsidRPr="006359E3">
        <w:br/>
        <w:t xml:space="preserve">[2:19:51] Aline Guedes – Fortaleza (CE): </w:t>
      </w:r>
      <w:proofErr w:type="spellStart"/>
      <w:r w:rsidRPr="006359E3">
        <w:t>Exemplo</w:t>
      </w:r>
      <w:proofErr w:type="spellEnd"/>
      <w:r w:rsidRPr="006359E3">
        <w:t xml:space="preserve"> da </w:t>
      </w:r>
      <w:proofErr w:type="spellStart"/>
      <w:r w:rsidRPr="006359E3">
        <w:t>pessoa</w:t>
      </w:r>
      <w:proofErr w:type="spellEnd"/>
      <w:r w:rsidRPr="006359E3">
        <w:t xml:space="preserve"> boa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inspira</w:t>
      </w:r>
      <w:proofErr w:type="spellEnd"/>
      <w:r w:rsidRPr="006359E3">
        <w:t xml:space="preserve"> um </w:t>
      </w:r>
      <w:proofErr w:type="spellStart"/>
      <w:r w:rsidRPr="006359E3">
        <w:t>texto</w:t>
      </w:r>
      <w:proofErr w:type="spellEnd"/>
      <w:r w:rsidRPr="006359E3">
        <w:t xml:space="preserve">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perfeito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entender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escrita</w:t>
      </w:r>
      <w:proofErr w:type="spellEnd"/>
      <w:r w:rsidRPr="006359E3">
        <w:t>.</w:t>
      </w:r>
      <w:r w:rsidRPr="006359E3">
        <w:br/>
        <w:t xml:space="preserve">[2:20:18] Caio Brito – São Paulo (SP): Agora </w:t>
      </w:r>
      <w:proofErr w:type="spellStart"/>
      <w:r w:rsidRPr="006359E3">
        <w:t>entendi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pode</w:t>
      </w:r>
      <w:proofErr w:type="spellEnd"/>
      <w:r w:rsidRPr="006359E3">
        <w:t xml:space="preserve"> ter </w:t>
      </w:r>
      <w:proofErr w:type="spellStart"/>
      <w:r w:rsidRPr="006359E3">
        <w:t>coisa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serve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hoje</w:t>
      </w:r>
      <w:proofErr w:type="spellEnd"/>
      <w:r w:rsidRPr="006359E3">
        <w:t xml:space="preserve"> e </w:t>
      </w:r>
      <w:proofErr w:type="spellStart"/>
      <w:r w:rsidRPr="006359E3">
        <w:t>ainda</w:t>
      </w:r>
      <w:proofErr w:type="spellEnd"/>
      <w:r w:rsidRPr="006359E3">
        <w:t xml:space="preserve"> </w:t>
      </w:r>
      <w:proofErr w:type="spellStart"/>
      <w:r w:rsidRPr="006359E3">
        <w:t>assim</w:t>
      </w:r>
      <w:proofErr w:type="spellEnd"/>
      <w:r w:rsidRPr="006359E3">
        <w:t xml:space="preserve"> ser </w:t>
      </w:r>
      <w:proofErr w:type="spellStart"/>
      <w:r w:rsidRPr="006359E3">
        <w:t>inspirada</w:t>
      </w:r>
      <w:proofErr w:type="spellEnd"/>
      <w:r w:rsidRPr="006359E3">
        <w:t>.</w:t>
      </w:r>
      <w:r w:rsidRPr="006359E3">
        <w:br/>
        <w:t xml:space="preserve">[2:20:44] Rosane Martins – Curitiba (PR): </w:t>
      </w:r>
      <w:proofErr w:type="spellStart"/>
      <w:r w:rsidRPr="006359E3">
        <w:t>Já</w:t>
      </w:r>
      <w:proofErr w:type="spellEnd"/>
      <w:r w:rsidRPr="006359E3">
        <w:t xml:space="preserve">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tranquila</w:t>
      </w:r>
      <w:proofErr w:type="spellEnd"/>
      <w:r w:rsidRPr="006359E3">
        <w:t xml:space="preserve"> com esses </w:t>
      </w:r>
      <w:proofErr w:type="spellStart"/>
      <w:r w:rsidRPr="006359E3">
        <w:t>textos</w:t>
      </w:r>
      <w:proofErr w:type="spellEnd"/>
      <w:r w:rsidRPr="006359E3">
        <w:t xml:space="preserve"> </w:t>
      </w:r>
      <w:proofErr w:type="spellStart"/>
      <w:r w:rsidRPr="006359E3">
        <w:t>violentos</w:t>
      </w:r>
      <w:proofErr w:type="spellEnd"/>
      <w:r w:rsidRPr="006359E3">
        <w:t xml:space="preserve">, </w:t>
      </w:r>
      <w:proofErr w:type="spellStart"/>
      <w:r w:rsidRPr="006359E3">
        <w:t>vendo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são</w:t>
      </w:r>
      <w:proofErr w:type="spellEnd"/>
      <w:r w:rsidRPr="006359E3">
        <w:t xml:space="preserve"> </w:t>
      </w:r>
      <w:proofErr w:type="spellStart"/>
      <w:r w:rsidRPr="006359E3">
        <w:t>visão</w:t>
      </w:r>
      <w:proofErr w:type="spellEnd"/>
      <w:r w:rsidRPr="006359E3">
        <w:t xml:space="preserve"> da </w:t>
      </w:r>
      <w:proofErr w:type="spellStart"/>
      <w:r w:rsidRPr="006359E3">
        <w:t>época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mandamento</w:t>
      </w:r>
      <w:proofErr w:type="spellEnd"/>
      <w:r w:rsidRPr="006359E3">
        <w:t xml:space="preserve"> </w:t>
      </w:r>
      <w:proofErr w:type="spellStart"/>
      <w:r w:rsidRPr="006359E3">
        <w:t>eterno</w:t>
      </w:r>
      <w:proofErr w:type="spellEnd"/>
      <w:r w:rsidRPr="006359E3">
        <w:t>.</w:t>
      </w:r>
      <w:r w:rsidRPr="006359E3">
        <w:br/>
        <w:t xml:space="preserve">[2:21:12] Felipe Araújo – </w:t>
      </w:r>
      <w:proofErr w:type="spellStart"/>
      <w:r w:rsidRPr="006359E3">
        <w:t>Niterói</w:t>
      </w:r>
      <w:proofErr w:type="spellEnd"/>
      <w:r w:rsidRPr="006359E3">
        <w:t xml:space="preserve"> (RJ): “WhatsApp de Paulo </w:t>
      </w:r>
      <w:proofErr w:type="spellStart"/>
      <w:r w:rsidRPr="006359E3">
        <w:t>lotado</w:t>
      </w:r>
      <w:proofErr w:type="spellEnd"/>
      <w:r w:rsidRPr="006359E3">
        <w:t xml:space="preserve"> de </w:t>
      </w:r>
      <w:proofErr w:type="spellStart"/>
      <w:r w:rsidRPr="006359E3">
        <w:t>pergunta</w:t>
      </w:r>
      <w:proofErr w:type="spellEnd"/>
      <w:r w:rsidRPr="006359E3">
        <w:t xml:space="preserve">” </w:t>
      </w:r>
      <w:proofErr w:type="spellStart"/>
      <w:r w:rsidRPr="006359E3">
        <w:t>kkkkk</w:t>
      </w:r>
      <w:proofErr w:type="spellEnd"/>
      <w:r w:rsidRPr="006359E3">
        <w:t xml:space="preserve"> </w:t>
      </w:r>
      <w:proofErr w:type="spellStart"/>
      <w:r w:rsidRPr="006359E3">
        <w:t>essa</w:t>
      </w:r>
      <w:proofErr w:type="spellEnd"/>
      <w:r w:rsidRPr="006359E3">
        <w:t xml:space="preserve"> </w:t>
      </w:r>
      <w:proofErr w:type="spellStart"/>
      <w:r w:rsidRPr="006359E3">
        <w:t>imagem</w:t>
      </w:r>
      <w:proofErr w:type="spellEnd"/>
      <w:r w:rsidRPr="006359E3">
        <w:t xml:space="preserve">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ótima</w:t>
      </w:r>
      <w:proofErr w:type="spellEnd"/>
      <w:r w:rsidRPr="006359E3">
        <w:t>.</w:t>
      </w:r>
      <w:r w:rsidRPr="006359E3">
        <w:br/>
        <w:t xml:space="preserve">[2:21:39] Bianca Cardoso – Recife (PE): 1Cor </w:t>
      </w:r>
      <w:proofErr w:type="spellStart"/>
      <w:r w:rsidRPr="006359E3">
        <w:t>como</w:t>
      </w:r>
      <w:proofErr w:type="spellEnd"/>
      <w:r w:rsidRPr="006359E3">
        <w:t xml:space="preserve"> “</w:t>
      </w:r>
      <w:proofErr w:type="spellStart"/>
      <w:r w:rsidRPr="006359E3">
        <w:t>Católicos</w:t>
      </w:r>
      <w:proofErr w:type="spellEnd"/>
      <w:r w:rsidRPr="006359E3">
        <w:t xml:space="preserve"> </w:t>
      </w:r>
      <w:proofErr w:type="spellStart"/>
      <w:r w:rsidRPr="006359E3">
        <w:t>querem</w:t>
      </w:r>
      <w:proofErr w:type="spellEnd"/>
      <w:r w:rsidRPr="006359E3">
        <w:t xml:space="preserve"> saber” da </w:t>
      </w:r>
      <w:proofErr w:type="spellStart"/>
      <w:r w:rsidRPr="006359E3">
        <w:t>época</w:t>
      </w:r>
      <w:proofErr w:type="spellEnd"/>
      <w:r w:rsidRPr="006359E3">
        <w:t xml:space="preserve">, </w:t>
      </w:r>
      <w:proofErr w:type="spellStart"/>
      <w:r w:rsidRPr="006359E3">
        <w:t>amei</w:t>
      </w:r>
      <w:proofErr w:type="spellEnd"/>
      <w:r w:rsidRPr="006359E3">
        <w:t>!</w:t>
      </w:r>
      <w:r w:rsidRPr="006359E3">
        <w:br/>
        <w:t xml:space="preserve">[2:22:05] Jorge Lima – Salvador (BA): </w:t>
      </w:r>
      <w:proofErr w:type="spellStart"/>
      <w:r w:rsidRPr="006359E3">
        <w:t>Interessante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a </w:t>
      </w:r>
      <w:proofErr w:type="spellStart"/>
      <w:r w:rsidRPr="006359E3">
        <w:t>profissão</w:t>
      </w:r>
      <w:proofErr w:type="spellEnd"/>
      <w:r w:rsidRPr="006359E3">
        <w:t xml:space="preserve"> do </w:t>
      </w:r>
      <w:proofErr w:type="spellStart"/>
      <w:r w:rsidRPr="006359E3">
        <w:t>autor</w:t>
      </w:r>
      <w:proofErr w:type="spellEnd"/>
      <w:r w:rsidRPr="006359E3">
        <w:t xml:space="preserve"> </w:t>
      </w:r>
      <w:proofErr w:type="spellStart"/>
      <w:r w:rsidRPr="006359E3">
        <w:t>entra</w:t>
      </w:r>
      <w:proofErr w:type="spellEnd"/>
      <w:r w:rsidRPr="006359E3">
        <w:t xml:space="preserve"> no </w:t>
      </w:r>
      <w:proofErr w:type="spellStart"/>
      <w:r w:rsidRPr="006359E3">
        <w:t>texto</w:t>
      </w:r>
      <w:proofErr w:type="spellEnd"/>
      <w:r w:rsidRPr="006359E3">
        <w:t xml:space="preserve">: Mateus com </w:t>
      </w:r>
      <w:proofErr w:type="spellStart"/>
      <w:r w:rsidRPr="006359E3">
        <w:t>números</w:t>
      </w:r>
      <w:proofErr w:type="spellEnd"/>
      <w:r w:rsidRPr="006359E3">
        <w:t xml:space="preserve">, Lucas </w:t>
      </w:r>
      <w:proofErr w:type="spellStart"/>
      <w:r w:rsidRPr="006359E3">
        <w:t>médico</w:t>
      </w:r>
      <w:proofErr w:type="spellEnd"/>
      <w:r w:rsidRPr="006359E3">
        <w:t xml:space="preserve">, Amós </w:t>
      </w:r>
      <w:proofErr w:type="spellStart"/>
      <w:r w:rsidRPr="006359E3">
        <w:t>boiadeiro</w:t>
      </w:r>
      <w:proofErr w:type="spellEnd"/>
      <w:r w:rsidRPr="006359E3">
        <w:t>.</w:t>
      </w:r>
      <w:r w:rsidRPr="006359E3">
        <w:br/>
        <w:t xml:space="preserve">[2:22:33] Simone Alves – Porto Alegre (RS): </w:t>
      </w:r>
      <w:proofErr w:type="spellStart"/>
      <w:r w:rsidRPr="006359E3">
        <w:t>Hematidrose</w:t>
      </w:r>
      <w:proofErr w:type="spellEnd"/>
      <w:r w:rsidRPr="006359E3">
        <w:t xml:space="preserve">, </w:t>
      </w:r>
      <w:proofErr w:type="spellStart"/>
      <w:r w:rsidRPr="006359E3">
        <w:t>nunca</w:t>
      </w:r>
      <w:proofErr w:type="spellEnd"/>
      <w:r w:rsidRPr="006359E3">
        <w:t xml:space="preserve"> </w:t>
      </w:r>
      <w:proofErr w:type="spellStart"/>
      <w:r w:rsidRPr="006359E3">
        <w:t>tinha</w:t>
      </w:r>
      <w:proofErr w:type="spellEnd"/>
      <w:r w:rsidRPr="006359E3">
        <w:t xml:space="preserve"> </w:t>
      </w:r>
      <w:proofErr w:type="spellStart"/>
      <w:r w:rsidRPr="006359E3">
        <w:t>ouvido</w:t>
      </w:r>
      <w:proofErr w:type="spellEnd"/>
      <w:r w:rsidRPr="006359E3">
        <w:t xml:space="preserve">, e </w:t>
      </w:r>
      <w:proofErr w:type="spellStart"/>
      <w:r w:rsidRPr="006359E3">
        <w:t>encaixa</w:t>
      </w:r>
      <w:proofErr w:type="spellEnd"/>
      <w:r w:rsidRPr="006359E3">
        <w:t xml:space="preserve"> </w:t>
      </w:r>
      <w:proofErr w:type="spellStart"/>
      <w:r w:rsidRPr="006359E3">
        <w:t>perfeito</w:t>
      </w:r>
      <w:proofErr w:type="spellEnd"/>
      <w:r w:rsidRPr="006359E3">
        <w:t xml:space="preserve"> com Lucas </w:t>
      </w:r>
      <w:proofErr w:type="spellStart"/>
      <w:r w:rsidRPr="006359E3">
        <w:t>médico</w:t>
      </w:r>
      <w:proofErr w:type="spellEnd"/>
      <w:r w:rsidRPr="006359E3">
        <w:t xml:space="preserve"> </w:t>
      </w:r>
      <w:proofErr w:type="spellStart"/>
      <w:r w:rsidRPr="006359E3">
        <w:t>falando</w:t>
      </w:r>
      <w:proofErr w:type="spellEnd"/>
      <w:r w:rsidRPr="006359E3">
        <w:t xml:space="preserve"> do </w:t>
      </w:r>
      <w:proofErr w:type="spellStart"/>
      <w:r w:rsidRPr="006359E3">
        <w:t>suor</w:t>
      </w:r>
      <w:proofErr w:type="spellEnd"/>
      <w:r w:rsidRPr="006359E3">
        <w:t xml:space="preserve"> de </w:t>
      </w:r>
      <w:proofErr w:type="spellStart"/>
      <w:r w:rsidRPr="006359E3">
        <w:t>sangue</w:t>
      </w:r>
      <w:proofErr w:type="spellEnd"/>
      <w:r w:rsidRPr="006359E3">
        <w:t>.</w:t>
      </w:r>
      <w:r w:rsidRPr="006359E3">
        <w:br/>
        <w:t xml:space="preserve">[2:23:00] Thiago Pereira – Campinas (SP):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mostra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Deus </w:t>
      </w:r>
      <w:proofErr w:type="spellStart"/>
      <w:r w:rsidRPr="006359E3">
        <w:t>falou</w:t>
      </w:r>
      <w:proofErr w:type="spellEnd"/>
      <w:r w:rsidRPr="006359E3">
        <w:t xml:space="preserve"> pela </w:t>
      </w:r>
      <w:proofErr w:type="spellStart"/>
      <w:r w:rsidRPr="006359E3">
        <w:t>cabeça</w:t>
      </w:r>
      <w:proofErr w:type="spellEnd"/>
      <w:r w:rsidRPr="006359E3">
        <w:t xml:space="preserve"> e pela </w:t>
      </w:r>
      <w:proofErr w:type="spellStart"/>
      <w:r w:rsidRPr="006359E3">
        <w:t>cultura</w:t>
      </w:r>
      <w:proofErr w:type="spellEnd"/>
      <w:r w:rsidRPr="006359E3">
        <w:t xml:space="preserve"> deles,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por</w:t>
      </w:r>
      <w:proofErr w:type="spellEnd"/>
      <w:r w:rsidRPr="006359E3">
        <w:t xml:space="preserve"> </w:t>
      </w:r>
      <w:proofErr w:type="spellStart"/>
      <w:r w:rsidRPr="006359E3">
        <w:t>ditado</w:t>
      </w:r>
      <w:proofErr w:type="spellEnd"/>
      <w:r w:rsidRPr="006359E3">
        <w:t xml:space="preserve"> </w:t>
      </w:r>
      <w:proofErr w:type="spellStart"/>
      <w:r w:rsidRPr="006359E3">
        <w:t>mágico</w:t>
      </w:r>
      <w:proofErr w:type="spellEnd"/>
      <w:r w:rsidRPr="006359E3">
        <w:t>.</w:t>
      </w:r>
      <w:r w:rsidRPr="006359E3">
        <w:br/>
        <w:t>[2:23:27] Marina Cordeiro – Rio de Janeiro (RJ): “</w:t>
      </w:r>
      <w:proofErr w:type="spellStart"/>
      <w:r w:rsidRPr="006359E3">
        <w:t>Inspiração</w:t>
      </w:r>
      <w:proofErr w:type="spellEnd"/>
      <w:r w:rsidRPr="006359E3">
        <w:t xml:space="preserve"> </w:t>
      </w:r>
      <w:proofErr w:type="spellStart"/>
      <w:r w:rsidRPr="006359E3">
        <w:t>não</w:t>
      </w:r>
      <w:proofErr w:type="spellEnd"/>
      <w:r w:rsidRPr="006359E3">
        <w:t xml:space="preserve"> é </w:t>
      </w:r>
      <w:proofErr w:type="spellStart"/>
      <w:r w:rsidRPr="006359E3">
        <w:t>revelação</w:t>
      </w:r>
      <w:proofErr w:type="spellEnd"/>
      <w:r w:rsidRPr="006359E3">
        <w:t xml:space="preserve">” </w:t>
      </w:r>
      <w:proofErr w:type="spellStart"/>
      <w:r w:rsidRPr="006359E3">
        <w:t>foi</w:t>
      </w:r>
      <w:proofErr w:type="spellEnd"/>
      <w:r w:rsidRPr="006359E3">
        <w:t xml:space="preserve"> </w:t>
      </w:r>
      <w:proofErr w:type="spellStart"/>
      <w:r w:rsidRPr="006359E3">
        <w:t>libertador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mim</w:t>
      </w:r>
      <w:proofErr w:type="spellEnd"/>
      <w:r w:rsidRPr="006359E3">
        <w:t>.</w:t>
      </w:r>
      <w:r w:rsidRPr="006359E3">
        <w:br/>
        <w:t xml:space="preserve">[2:23:55] Paulo Sérgio – João Pessoa (PB): </w:t>
      </w:r>
      <w:proofErr w:type="spellStart"/>
      <w:r w:rsidRPr="006359E3">
        <w:t>Gostei</w:t>
      </w:r>
      <w:proofErr w:type="spellEnd"/>
      <w:r w:rsidRPr="006359E3">
        <w:t xml:space="preserve"> dele </w:t>
      </w:r>
      <w:proofErr w:type="spellStart"/>
      <w:r w:rsidRPr="006359E3">
        <w:t>lembrar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alguém</w:t>
      </w:r>
      <w:proofErr w:type="spellEnd"/>
      <w:r w:rsidRPr="006359E3">
        <w:t xml:space="preserve"> </w:t>
      </w:r>
      <w:proofErr w:type="spellStart"/>
      <w:r w:rsidRPr="006359E3">
        <w:t>precisou</w:t>
      </w:r>
      <w:proofErr w:type="spellEnd"/>
      <w:r w:rsidRPr="006359E3">
        <w:t xml:space="preserve"> </w:t>
      </w:r>
      <w:proofErr w:type="spellStart"/>
      <w:r w:rsidRPr="006359E3">
        <w:t>dizer</w:t>
      </w:r>
      <w:proofErr w:type="spellEnd"/>
      <w:r w:rsidRPr="006359E3">
        <w:t xml:space="preserve"> “esses </w:t>
      </w:r>
      <w:proofErr w:type="spellStart"/>
      <w:r w:rsidRPr="006359E3">
        <w:t>são</w:t>
      </w:r>
      <w:proofErr w:type="spellEnd"/>
      <w:r w:rsidRPr="006359E3">
        <w:t xml:space="preserve"> </w:t>
      </w:r>
      <w:proofErr w:type="spellStart"/>
      <w:r w:rsidRPr="006359E3">
        <w:t>os</w:t>
      </w:r>
      <w:proofErr w:type="spellEnd"/>
      <w:r w:rsidRPr="006359E3">
        <w:t xml:space="preserve"> </w:t>
      </w:r>
      <w:proofErr w:type="spellStart"/>
      <w:r w:rsidRPr="006359E3">
        <w:t>livros</w:t>
      </w:r>
      <w:proofErr w:type="spellEnd"/>
      <w:r w:rsidRPr="006359E3">
        <w:t xml:space="preserve"> </w:t>
      </w:r>
      <w:proofErr w:type="spellStart"/>
      <w:r w:rsidRPr="006359E3">
        <w:t>sagrados</w:t>
      </w:r>
      <w:proofErr w:type="spellEnd"/>
      <w:r w:rsidRPr="006359E3">
        <w:t xml:space="preserve">”.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caiu</w:t>
      </w:r>
      <w:proofErr w:type="spellEnd"/>
      <w:r w:rsidRPr="006359E3">
        <w:t xml:space="preserve"> pronto do </w:t>
      </w:r>
      <w:proofErr w:type="spellStart"/>
      <w:r w:rsidRPr="006359E3">
        <w:t>céu</w:t>
      </w:r>
      <w:proofErr w:type="spellEnd"/>
      <w:r w:rsidRPr="006359E3">
        <w:t>.</w:t>
      </w:r>
      <w:r w:rsidRPr="006359E3">
        <w:br/>
        <w:t xml:space="preserve">[2:24:22] Raquel Antunes – Fortaleza (CE): Papa Dâmaso I </w:t>
      </w:r>
      <w:proofErr w:type="spellStart"/>
      <w:r w:rsidRPr="006359E3">
        <w:t>entrando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história</w:t>
      </w:r>
      <w:proofErr w:type="spellEnd"/>
      <w:r w:rsidRPr="006359E3">
        <w:t xml:space="preserve"> e </w:t>
      </w:r>
      <w:proofErr w:type="spellStart"/>
      <w:r w:rsidRPr="006359E3">
        <w:t>mostrando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é </w:t>
      </w:r>
      <w:proofErr w:type="spellStart"/>
      <w:r w:rsidRPr="006359E3">
        <w:t>livro</w:t>
      </w:r>
      <w:proofErr w:type="spellEnd"/>
      <w:r w:rsidRPr="006359E3">
        <w:t xml:space="preserve"> </w:t>
      </w:r>
      <w:proofErr w:type="spellStart"/>
      <w:r w:rsidRPr="006359E3">
        <w:t>católico</w:t>
      </w:r>
      <w:proofErr w:type="spellEnd"/>
      <w:r w:rsidRPr="006359E3">
        <w:t xml:space="preserve">, </w:t>
      </w:r>
      <w:proofErr w:type="spellStart"/>
      <w:r w:rsidRPr="006359E3">
        <w:t>que</w:t>
      </w:r>
      <w:proofErr w:type="spellEnd"/>
      <w:r w:rsidRPr="006359E3">
        <w:t xml:space="preserve"> aula de </w:t>
      </w:r>
      <w:proofErr w:type="spellStart"/>
      <w:r w:rsidRPr="006359E3">
        <w:t>história</w:t>
      </w:r>
      <w:proofErr w:type="spellEnd"/>
      <w:r w:rsidRPr="006359E3">
        <w:t xml:space="preserve"> da </w:t>
      </w:r>
      <w:proofErr w:type="spellStart"/>
      <w:r w:rsidRPr="006359E3">
        <w:t>Igreja</w:t>
      </w:r>
      <w:proofErr w:type="spellEnd"/>
      <w:r w:rsidRPr="006359E3">
        <w:t>.</w:t>
      </w:r>
      <w:r w:rsidRPr="006359E3">
        <w:br/>
        <w:t xml:space="preserve">[2:24:48] André Souza – Belo Horizonte (MG): A </w:t>
      </w:r>
      <w:proofErr w:type="spellStart"/>
      <w:r w:rsidRPr="006359E3">
        <w:t>Igreja</w:t>
      </w:r>
      <w:proofErr w:type="spellEnd"/>
      <w:r w:rsidRPr="006359E3">
        <w:t xml:space="preserve"> antes da </w:t>
      </w:r>
      <w:proofErr w:type="spellStart"/>
      <w:r w:rsidRPr="006359E3">
        <w:t>Bíblia</w:t>
      </w:r>
      <w:proofErr w:type="spellEnd"/>
      <w:r w:rsidRPr="006359E3">
        <w:t xml:space="preserve">, e </w:t>
      </w:r>
      <w:proofErr w:type="spellStart"/>
      <w:r w:rsidRPr="006359E3">
        <w:t>não</w:t>
      </w:r>
      <w:proofErr w:type="spellEnd"/>
      <w:r w:rsidRPr="006359E3">
        <w:t xml:space="preserve"> o </w:t>
      </w:r>
      <w:proofErr w:type="spellStart"/>
      <w:r w:rsidRPr="006359E3">
        <w:t>contrário</w:t>
      </w:r>
      <w:proofErr w:type="spellEnd"/>
      <w:r w:rsidRPr="006359E3">
        <w:t xml:space="preserve">… </w:t>
      </w:r>
      <w:proofErr w:type="spellStart"/>
      <w:r w:rsidRPr="006359E3">
        <w:t>isso</w:t>
      </w:r>
      <w:proofErr w:type="spellEnd"/>
      <w:r w:rsidRPr="006359E3">
        <w:t xml:space="preserve"> </w:t>
      </w:r>
      <w:proofErr w:type="spellStart"/>
      <w:r w:rsidRPr="006359E3">
        <w:t>rearruma</w:t>
      </w:r>
      <w:proofErr w:type="spellEnd"/>
      <w:r w:rsidRPr="006359E3">
        <w:t xml:space="preserve"> </w:t>
      </w:r>
      <w:proofErr w:type="spellStart"/>
      <w:r w:rsidRPr="006359E3">
        <w:t>tudo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cabeça</w:t>
      </w:r>
      <w:proofErr w:type="spellEnd"/>
      <w:r w:rsidRPr="006359E3">
        <w:t>.</w:t>
      </w:r>
      <w:r w:rsidRPr="006359E3">
        <w:br/>
        <w:t xml:space="preserve">[2:25:16] Fernanda Dias – São Paulo (SP): Como </w:t>
      </w:r>
      <w:proofErr w:type="spellStart"/>
      <w:r w:rsidRPr="006359E3">
        <w:t>católica</w:t>
      </w:r>
      <w:proofErr w:type="spellEnd"/>
      <w:r w:rsidRPr="006359E3">
        <w:t xml:space="preserve">, </w:t>
      </w:r>
      <w:proofErr w:type="spellStart"/>
      <w:r w:rsidRPr="006359E3">
        <w:t>tô</w:t>
      </w:r>
      <w:proofErr w:type="spellEnd"/>
      <w:r w:rsidRPr="006359E3">
        <w:t xml:space="preserve"> </w:t>
      </w:r>
      <w:proofErr w:type="spellStart"/>
      <w:r w:rsidRPr="006359E3">
        <w:t>feliz</w:t>
      </w:r>
      <w:proofErr w:type="spellEnd"/>
      <w:r w:rsidRPr="006359E3">
        <w:t xml:space="preserve"> de </w:t>
      </w:r>
      <w:proofErr w:type="spellStart"/>
      <w:r w:rsidRPr="006359E3">
        <w:t>finalmente</w:t>
      </w:r>
      <w:proofErr w:type="spellEnd"/>
      <w:r w:rsidRPr="006359E3">
        <w:t xml:space="preserve"> </w:t>
      </w:r>
      <w:proofErr w:type="spellStart"/>
      <w:r w:rsidRPr="006359E3">
        <w:t>estudar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com </w:t>
      </w:r>
      <w:proofErr w:type="spellStart"/>
      <w:r w:rsidRPr="006359E3">
        <w:t>profundidade</w:t>
      </w:r>
      <w:proofErr w:type="spellEnd"/>
      <w:r w:rsidRPr="006359E3">
        <w:t xml:space="preserve">,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medo</w:t>
      </w:r>
      <w:proofErr w:type="spellEnd"/>
      <w:r w:rsidRPr="006359E3">
        <w:t>.</w:t>
      </w:r>
      <w:r w:rsidRPr="006359E3">
        <w:br/>
        <w:t xml:space="preserve">[2:25:43] Márcio Oliveira – Salvador (BA): Esse </w:t>
      </w:r>
      <w:proofErr w:type="spellStart"/>
      <w:r w:rsidRPr="006359E3">
        <w:t>parabéns</w:t>
      </w:r>
      <w:proofErr w:type="spellEnd"/>
      <w:r w:rsidRPr="006359E3">
        <w:t xml:space="preserve"> pros </w:t>
      </w:r>
      <w:proofErr w:type="spellStart"/>
      <w:r w:rsidRPr="006359E3">
        <w:t>católicos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querem</w:t>
      </w:r>
      <w:proofErr w:type="spellEnd"/>
      <w:r w:rsidRPr="006359E3">
        <w:t xml:space="preserve"> saber </w:t>
      </w:r>
      <w:r w:rsidRPr="006359E3">
        <w:lastRenderedPageBreak/>
        <w:t xml:space="preserve">me </w:t>
      </w:r>
      <w:proofErr w:type="spellStart"/>
      <w:r w:rsidRPr="006359E3">
        <w:t>deu</w:t>
      </w:r>
      <w:proofErr w:type="spellEnd"/>
      <w:r w:rsidRPr="006359E3">
        <w:t xml:space="preserve"> um </w:t>
      </w:r>
      <w:proofErr w:type="spellStart"/>
      <w:r w:rsidRPr="006359E3">
        <w:t>orgulhozinho</w:t>
      </w:r>
      <w:proofErr w:type="spellEnd"/>
      <w:r w:rsidRPr="006359E3">
        <w:t xml:space="preserve"> </w:t>
      </w:r>
      <w:proofErr w:type="spellStart"/>
      <w:r w:rsidRPr="006359E3">
        <w:t>bom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😅</w:t>
      </w:r>
      <w:r w:rsidRPr="006359E3">
        <w:br/>
        <w:t xml:space="preserve">[2:26:10] Leda Nascimento – Curitiba (PR): </w:t>
      </w:r>
      <w:proofErr w:type="spellStart"/>
      <w:r w:rsidRPr="006359E3">
        <w:t>Gente</w:t>
      </w:r>
      <w:proofErr w:type="spellEnd"/>
      <w:r w:rsidRPr="006359E3">
        <w:t xml:space="preserve">,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estante</w:t>
      </w:r>
      <w:proofErr w:type="spellEnd"/>
      <w:r w:rsidRPr="006359E3">
        <w:t xml:space="preserve"> de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bonita</w:t>
      </w:r>
      <w:proofErr w:type="spellEnd"/>
      <w:r w:rsidRPr="006359E3">
        <w:t xml:space="preserve">,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queria</w:t>
      </w:r>
      <w:proofErr w:type="spellEnd"/>
      <w:r w:rsidRPr="006359E3">
        <w:t xml:space="preserve"> </w:t>
      </w:r>
      <w:proofErr w:type="spellStart"/>
      <w:r w:rsidRPr="006359E3">
        <w:t>morar</w:t>
      </w:r>
      <w:proofErr w:type="spellEnd"/>
      <w:r w:rsidRPr="006359E3">
        <w:t xml:space="preserve"> </w:t>
      </w:r>
      <w:proofErr w:type="spellStart"/>
      <w:r w:rsidRPr="006359E3">
        <w:t>nessa</w:t>
      </w:r>
      <w:proofErr w:type="spellEnd"/>
      <w:r w:rsidRPr="006359E3">
        <w:t xml:space="preserve"> sala </w:t>
      </w:r>
      <w:proofErr w:type="spellStart"/>
      <w:r w:rsidRPr="006359E3">
        <w:t>kkkk</w:t>
      </w:r>
      <w:proofErr w:type="spellEnd"/>
      <w:r w:rsidRPr="006359E3">
        <w:br/>
        <w:t xml:space="preserve">[2:26:37] Ícaro Mendes – Fortaleza (CE): Eu </w:t>
      </w:r>
      <w:proofErr w:type="spellStart"/>
      <w:r w:rsidRPr="006359E3">
        <w:t>achava</w:t>
      </w:r>
      <w:proofErr w:type="spellEnd"/>
      <w:r w:rsidRPr="006359E3">
        <w:t xml:space="preserve"> </w:t>
      </w:r>
      <w:proofErr w:type="spellStart"/>
      <w:r w:rsidRPr="006359E3">
        <w:t>exagero</w:t>
      </w:r>
      <w:proofErr w:type="spellEnd"/>
      <w:r w:rsidRPr="006359E3">
        <w:t xml:space="preserve"> ter </w:t>
      </w:r>
      <w:proofErr w:type="spellStart"/>
      <w:r w:rsidRPr="006359E3">
        <w:t>várias</w:t>
      </w:r>
      <w:proofErr w:type="spellEnd"/>
      <w:r w:rsidRPr="006359E3">
        <w:t xml:space="preserve"> </w:t>
      </w:r>
      <w:proofErr w:type="spellStart"/>
      <w:r w:rsidRPr="006359E3">
        <w:t>traduções</w:t>
      </w:r>
      <w:proofErr w:type="spellEnd"/>
      <w:r w:rsidRPr="006359E3">
        <w:t xml:space="preserve">, agora </w:t>
      </w:r>
      <w:proofErr w:type="spellStart"/>
      <w:r w:rsidRPr="006359E3">
        <w:t>entendi</w:t>
      </w:r>
      <w:proofErr w:type="spellEnd"/>
      <w:r w:rsidRPr="006359E3">
        <w:t xml:space="preserve"> a </w:t>
      </w:r>
      <w:proofErr w:type="spellStart"/>
      <w:r w:rsidRPr="006359E3">
        <w:t>importância</w:t>
      </w:r>
      <w:proofErr w:type="spellEnd"/>
      <w:r w:rsidRPr="006359E3">
        <w:t>.</w:t>
      </w:r>
      <w:r w:rsidRPr="006359E3">
        <w:br/>
        <w:t xml:space="preserve">[2:27:05] Patrícia Silveira – </w:t>
      </w:r>
      <w:proofErr w:type="spellStart"/>
      <w:r w:rsidRPr="006359E3">
        <w:t>Florianópolis</w:t>
      </w:r>
      <w:proofErr w:type="spellEnd"/>
      <w:r w:rsidRPr="006359E3">
        <w:t xml:space="preserve"> (SC): </w:t>
      </w:r>
      <w:proofErr w:type="spellStart"/>
      <w:r w:rsidRPr="006359E3">
        <w:t>Também</w:t>
      </w:r>
      <w:proofErr w:type="spellEnd"/>
      <w:r w:rsidRPr="006359E3">
        <w:t xml:space="preserve"> </w:t>
      </w:r>
      <w:proofErr w:type="spellStart"/>
      <w:r w:rsidRPr="006359E3">
        <w:t>uso</w:t>
      </w:r>
      <w:proofErr w:type="spellEnd"/>
      <w:r w:rsidRPr="006359E3">
        <w:t xml:space="preserve"> </w:t>
      </w:r>
      <w:proofErr w:type="spellStart"/>
      <w:r w:rsidRPr="006359E3">
        <w:t>Jerusalém</w:t>
      </w:r>
      <w:proofErr w:type="spellEnd"/>
      <w:r w:rsidRPr="006359E3">
        <w:t xml:space="preserve"> </w:t>
      </w:r>
      <w:proofErr w:type="spellStart"/>
      <w:r w:rsidRPr="006359E3">
        <w:t>pra</w:t>
      </w:r>
      <w:proofErr w:type="spellEnd"/>
      <w:r w:rsidRPr="006359E3">
        <w:t xml:space="preserve"> </w:t>
      </w:r>
      <w:proofErr w:type="spellStart"/>
      <w:r w:rsidRPr="006359E3">
        <w:t>estudo</w:t>
      </w:r>
      <w:proofErr w:type="spellEnd"/>
      <w:r w:rsidRPr="006359E3">
        <w:t xml:space="preserve">, </w:t>
      </w:r>
      <w:proofErr w:type="spellStart"/>
      <w:r w:rsidRPr="006359E3">
        <w:t>bom</w:t>
      </w:r>
      <w:proofErr w:type="spellEnd"/>
      <w:r w:rsidRPr="006359E3">
        <w:t xml:space="preserve"> </w:t>
      </w:r>
      <w:proofErr w:type="spellStart"/>
      <w:r w:rsidRPr="006359E3">
        <w:t>ver</w:t>
      </w:r>
      <w:proofErr w:type="spellEnd"/>
      <w:r w:rsidRPr="006359E3">
        <w:t xml:space="preserve"> a </w:t>
      </w:r>
      <w:proofErr w:type="spellStart"/>
      <w:r w:rsidRPr="006359E3">
        <w:t>confirmação</w:t>
      </w:r>
      <w:proofErr w:type="spellEnd"/>
      <w:r w:rsidRPr="006359E3">
        <w:t xml:space="preserve"> do professor.</w:t>
      </w:r>
      <w:r w:rsidRPr="006359E3">
        <w:br/>
        <w:t xml:space="preserve">[2:27:32] Danilo Reis – Campinas (SP): E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aqui</w:t>
      </w:r>
      <w:proofErr w:type="spellEnd"/>
      <w:r w:rsidRPr="006359E3">
        <w:t xml:space="preserve">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nenhuma</w:t>
      </w:r>
      <w:proofErr w:type="spellEnd"/>
      <w:r w:rsidRPr="006359E3">
        <w:t xml:space="preserve">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física</w:t>
      </w:r>
      <w:proofErr w:type="spellEnd"/>
      <w:r w:rsidRPr="006359E3">
        <w:t xml:space="preserve">, </w:t>
      </w:r>
      <w:proofErr w:type="spellStart"/>
      <w:r w:rsidRPr="006359E3">
        <w:t>acho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tá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hora de </w:t>
      </w:r>
      <w:proofErr w:type="spellStart"/>
      <w:r w:rsidRPr="006359E3">
        <w:t>providenciar</w:t>
      </w:r>
      <w:proofErr w:type="spellEnd"/>
      <w:r w:rsidRPr="006359E3">
        <w:t xml:space="preserve"> </w:t>
      </w:r>
      <w:proofErr w:type="spellStart"/>
      <w:r w:rsidRPr="006359E3">
        <w:t>pelo</w:t>
      </w:r>
      <w:proofErr w:type="spellEnd"/>
      <w:r w:rsidRPr="006359E3">
        <w:t xml:space="preserve"> </w:t>
      </w:r>
      <w:proofErr w:type="spellStart"/>
      <w:r w:rsidRPr="006359E3">
        <w:t>menos</w:t>
      </w:r>
      <w:proofErr w:type="spellEnd"/>
      <w:r w:rsidRPr="006359E3">
        <w:t xml:space="preserve"> </w:t>
      </w:r>
      <w:proofErr w:type="spellStart"/>
      <w:r w:rsidRPr="006359E3">
        <w:t>uma</w:t>
      </w:r>
      <w:proofErr w:type="spellEnd"/>
      <w:r w:rsidRPr="006359E3">
        <w:t xml:space="preserve"> boa.</w:t>
      </w:r>
      <w:r w:rsidRPr="006359E3">
        <w:br/>
        <w:t xml:space="preserve">[2:28:00] </w:t>
      </w:r>
      <w:proofErr w:type="spellStart"/>
      <w:r w:rsidRPr="006359E3">
        <w:t>Cléa</w:t>
      </w:r>
      <w:proofErr w:type="spellEnd"/>
      <w:r w:rsidRPr="006359E3">
        <w:t xml:space="preserve"> Barros – São Luís (MA): “</w:t>
      </w:r>
      <w:proofErr w:type="spellStart"/>
      <w:r w:rsidRPr="006359E3">
        <w:t>Tradução</w:t>
      </w:r>
      <w:proofErr w:type="spellEnd"/>
      <w:r w:rsidRPr="006359E3">
        <w:t xml:space="preserve"> é </w:t>
      </w:r>
      <w:proofErr w:type="spellStart"/>
      <w:r w:rsidRPr="006359E3">
        <w:t>traição</w:t>
      </w:r>
      <w:proofErr w:type="spellEnd"/>
      <w:r w:rsidRPr="006359E3">
        <w:t xml:space="preserve">” </w:t>
      </w:r>
      <w:proofErr w:type="spellStart"/>
      <w:r w:rsidRPr="006359E3">
        <w:t>kkkk</w:t>
      </w:r>
      <w:proofErr w:type="spellEnd"/>
      <w:r w:rsidRPr="006359E3">
        <w:t xml:space="preserve"> </w:t>
      </w:r>
      <w:proofErr w:type="spellStart"/>
      <w:r w:rsidRPr="006359E3">
        <w:t>nunca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vou</w:t>
      </w:r>
      <w:proofErr w:type="spellEnd"/>
      <w:r w:rsidRPr="006359E3">
        <w:t xml:space="preserve"> </w:t>
      </w:r>
      <w:proofErr w:type="spellStart"/>
      <w:r w:rsidRPr="006359E3">
        <w:t>ler</w:t>
      </w:r>
      <w:proofErr w:type="spellEnd"/>
      <w:r w:rsidRPr="006359E3">
        <w:t xml:space="preserve"> </w:t>
      </w:r>
      <w:proofErr w:type="spellStart"/>
      <w:r w:rsidRPr="006359E3">
        <w:t>rodapé</w:t>
      </w:r>
      <w:proofErr w:type="spellEnd"/>
      <w:r w:rsidRPr="006359E3">
        <w:t xml:space="preserve"> de </w:t>
      </w:r>
      <w:proofErr w:type="spellStart"/>
      <w:r w:rsidRPr="006359E3">
        <w:t>Bíblia</w:t>
      </w:r>
      <w:proofErr w:type="spellEnd"/>
      <w:r w:rsidRPr="006359E3">
        <w:t xml:space="preserve"> do </w:t>
      </w:r>
      <w:proofErr w:type="spellStart"/>
      <w:r w:rsidRPr="006359E3">
        <w:t>mesmo</w:t>
      </w:r>
      <w:proofErr w:type="spellEnd"/>
      <w:r w:rsidRPr="006359E3">
        <w:t xml:space="preserve"> </w:t>
      </w:r>
      <w:proofErr w:type="spellStart"/>
      <w:r w:rsidRPr="006359E3">
        <w:t>jeito</w:t>
      </w:r>
      <w:proofErr w:type="spellEnd"/>
      <w:r w:rsidRPr="006359E3">
        <w:t>.</w:t>
      </w:r>
      <w:r w:rsidRPr="006359E3">
        <w:br/>
        <w:t xml:space="preserve">[2:28:27] Gustavo Ferreira – Rio de Janeiro (RJ): Ver o </w:t>
      </w:r>
      <w:proofErr w:type="spellStart"/>
      <w:r w:rsidRPr="006359E3">
        <w:t>hebraico</w:t>
      </w:r>
      <w:proofErr w:type="spellEnd"/>
      <w:r w:rsidRPr="006359E3">
        <w:t xml:space="preserve">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tela</w:t>
      </w:r>
      <w:proofErr w:type="spellEnd"/>
      <w:r w:rsidRPr="006359E3">
        <w:t xml:space="preserve"> </w:t>
      </w:r>
      <w:proofErr w:type="spellStart"/>
      <w:r w:rsidRPr="006359E3">
        <w:t>dá</w:t>
      </w:r>
      <w:proofErr w:type="spellEnd"/>
      <w:r w:rsidRPr="006359E3">
        <w:t xml:space="preserve"> um </w:t>
      </w:r>
      <w:proofErr w:type="spellStart"/>
      <w:r w:rsidRPr="006359E3">
        <w:t>respeito</w:t>
      </w:r>
      <w:proofErr w:type="spellEnd"/>
      <w:r w:rsidRPr="006359E3">
        <w:t xml:space="preserve">, </w:t>
      </w:r>
      <w:proofErr w:type="spellStart"/>
      <w:r w:rsidRPr="006359E3">
        <w:t>não</w:t>
      </w:r>
      <w:proofErr w:type="spellEnd"/>
      <w:r w:rsidRPr="006359E3">
        <w:t xml:space="preserve"> é </w:t>
      </w:r>
      <w:proofErr w:type="spellStart"/>
      <w:r w:rsidRPr="006359E3">
        <w:t>só</w:t>
      </w:r>
      <w:proofErr w:type="spellEnd"/>
      <w:r w:rsidRPr="006359E3">
        <w:t xml:space="preserve"> </w:t>
      </w:r>
      <w:proofErr w:type="spellStart"/>
      <w:r w:rsidRPr="006359E3">
        <w:t>apertar</w:t>
      </w:r>
      <w:proofErr w:type="spellEnd"/>
      <w:r w:rsidRPr="006359E3">
        <w:t xml:space="preserve"> Google </w:t>
      </w:r>
      <w:proofErr w:type="spellStart"/>
      <w:r w:rsidRPr="006359E3">
        <w:t>Tradutor</w:t>
      </w:r>
      <w:proofErr w:type="spellEnd"/>
      <w:r w:rsidRPr="006359E3">
        <w:t xml:space="preserve"> e pronto.</w:t>
      </w:r>
      <w:r w:rsidRPr="006359E3">
        <w:br/>
        <w:t>[2:28:54] Karolina Luz – Salvador (BA): “</w:t>
      </w:r>
      <w:proofErr w:type="spellStart"/>
      <w:r w:rsidRPr="006359E3">
        <w:t>Divindade</w:t>
      </w:r>
      <w:proofErr w:type="spellEnd"/>
      <w:r w:rsidRPr="006359E3">
        <w:t xml:space="preserve"> </w:t>
      </w:r>
      <w:proofErr w:type="spellStart"/>
      <w:r w:rsidRPr="006359E3">
        <w:t>matriciosa</w:t>
      </w:r>
      <w:proofErr w:type="spellEnd"/>
      <w:r w:rsidRPr="006359E3">
        <w:t xml:space="preserve"> e </w:t>
      </w:r>
      <w:proofErr w:type="spellStart"/>
      <w:r w:rsidRPr="006359E3">
        <w:t>graciosa</w:t>
      </w:r>
      <w:proofErr w:type="spellEnd"/>
      <w:r w:rsidRPr="006359E3">
        <w:t xml:space="preserve">, </w:t>
      </w:r>
      <w:proofErr w:type="spellStart"/>
      <w:r w:rsidRPr="006359E3">
        <w:t>comprido</w:t>
      </w:r>
      <w:proofErr w:type="spellEnd"/>
      <w:r w:rsidRPr="006359E3">
        <w:t xml:space="preserve"> de </w:t>
      </w:r>
      <w:proofErr w:type="spellStart"/>
      <w:r w:rsidRPr="006359E3">
        <w:t>narinas</w:t>
      </w:r>
      <w:proofErr w:type="spellEnd"/>
      <w:r w:rsidRPr="006359E3">
        <w:t xml:space="preserve">” </w:t>
      </w:r>
      <w:proofErr w:type="spellStart"/>
      <w:r w:rsidRPr="006359E3">
        <w:t>eu</w:t>
      </w:r>
      <w:proofErr w:type="spellEnd"/>
      <w:r w:rsidRPr="006359E3">
        <w:t xml:space="preserve"> </w:t>
      </w:r>
      <w:proofErr w:type="spellStart"/>
      <w:r w:rsidRPr="006359E3">
        <w:t>ri</w:t>
      </w:r>
      <w:proofErr w:type="spellEnd"/>
      <w:r w:rsidRPr="006359E3">
        <w:t xml:space="preserve"> alto </w:t>
      </w:r>
      <w:proofErr w:type="spellStart"/>
      <w:r w:rsidRPr="006359E3">
        <w:t>aqui</w:t>
      </w:r>
      <w:proofErr w:type="spellEnd"/>
      <w:r w:rsidRPr="006359E3">
        <w:t xml:space="preserve"> </w:t>
      </w:r>
      <w:r w:rsidRPr="006359E3">
        <w:rPr>
          <w:rFonts w:ascii="Segoe UI Emoji" w:hAnsi="Segoe UI Emoji" w:cs="Segoe UI Emoji"/>
        </w:rPr>
        <w:t>🤣</w:t>
      </w:r>
      <w:r w:rsidRPr="006359E3">
        <w:br/>
        <w:t>[2:29:21] Nelson Prado – Belo Horizonte (MG): Deus “</w:t>
      </w:r>
      <w:proofErr w:type="spellStart"/>
      <w:r w:rsidRPr="006359E3">
        <w:t>narigudo</w:t>
      </w:r>
      <w:proofErr w:type="spellEnd"/>
      <w:r w:rsidRPr="006359E3">
        <w:t xml:space="preserve">” </w:t>
      </w:r>
      <w:proofErr w:type="spellStart"/>
      <w:r w:rsidRPr="006359E3">
        <w:t>foi</w:t>
      </w:r>
      <w:proofErr w:type="spellEnd"/>
      <w:r w:rsidRPr="006359E3">
        <w:t xml:space="preserve"> forte </w:t>
      </w:r>
      <w:proofErr w:type="spellStart"/>
      <w:r w:rsidRPr="006359E3">
        <w:t>kkk</w:t>
      </w:r>
      <w:proofErr w:type="spellEnd"/>
      <w:r w:rsidRPr="006359E3">
        <w:t xml:space="preserve"> mas a </w:t>
      </w:r>
      <w:proofErr w:type="spellStart"/>
      <w:r w:rsidRPr="006359E3">
        <w:t>explicação</w:t>
      </w:r>
      <w:proofErr w:type="spellEnd"/>
      <w:r w:rsidRPr="006359E3">
        <w:t xml:space="preserve"> do </w:t>
      </w:r>
      <w:proofErr w:type="spellStart"/>
      <w:r w:rsidRPr="006359E3">
        <w:t>nariz</w:t>
      </w:r>
      <w:proofErr w:type="spellEnd"/>
      <w:r w:rsidRPr="006359E3">
        <w:t xml:space="preserve"> </w:t>
      </w:r>
      <w:proofErr w:type="spellStart"/>
      <w:r w:rsidRPr="006359E3">
        <w:t>comprido</w:t>
      </w:r>
      <w:proofErr w:type="spellEnd"/>
      <w:r w:rsidRPr="006359E3">
        <w:t xml:space="preserve">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paciência</w:t>
      </w:r>
      <w:proofErr w:type="spellEnd"/>
      <w:r w:rsidRPr="006359E3">
        <w:t xml:space="preserve"> é </w:t>
      </w:r>
      <w:proofErr w:type="spellStart"/>
      <w:r w:rsidRPr="006359E3">
        <w:t>linda</w:t>
      </w:r>
      <w:proofErr w:type="spellEnd"/>
      <w:r w:rsidRPr="006359E3">
        <w:t>.</w:t>
      </w:r>
      <w:r w:rsidRPr="006359E3">
        <w:br/>
        <w:t xml:space="preserve">[2:29:48] Joana Lima – Recife (PE): Lento para a </w:t>
      </w:r>
      <w:proofErr w:type="spellStart"/>
      <w:r w:rsidRPr="006359E3">
        <w:t>raiva</w:t>
      </w:r>
      <w:proofErr w:type="spellEnd"/>
      <w:r w:rsidRPr="006359E3">
        <w:t xml:space="preserve"> = </w:t>
      </w:r>
      <w:proofErr w:type="spellStart"/>
      <w:r w:rsidRPr="006359E3">
        <w:t>comprido</w:t>
      </w:r>
      <w:proofErr w:type="spellEnd"/>
      <w:r w:rsidRPr="006359E3">
        <w:t xml:space="preserve"> de </w:t>
      </w:r>
      <w:proofErr w:type="spellStart"/>
      <w:r w:rsidRPr="006359E3">
        <w:t>narinas</w:t>
      </w:r>
      <w:proofErr w:type="spellEnd"/>
      <w:r w:rsidRPr="006359E3">
        <w:t xml:space="preserve">,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imagem</w:t>
      </w:r>
      <w:proofErr w:type="spellEnd"/>
      <w:r w:rsidRPr="006359E3">
        <w:t xml:space="preserve"> </w:t>
      </w:r>
      <w:proofErr w:type="spellStart"/>
      <w:r w:rsidRPr="006359E3">
        <w:t>poética</w:t>
      </w:r>
      <w:proofErr w:type="spellEnd"/>
      <w:r w:rsidRPr="006359E3">
        <w:t xml:space="preserve">, agora </w:t>
      </w:r>
      <w:proofErr w:type="spellStart"/>
      <w:r w:rsidRPr="006359E3">
        <w:t>nunca</w:t>
      </w:r>
      <w:proofErr w:type="spellEnd"/>
      <w:r w:rsidRPr="006359E3">
        <w:t xml:space="preserve"> </w:t>
      </w:r>
      <w:proofErr w:type="spellStart"/>
      <w:r w:rsidRPr="006359E3">
        <w:t>mais</w:t>
      </w:r>
      <w:proofErr w:type="spellEnd"/>
      <w:r w:rsidRPr="006359E3">
        <w:t xml:space="preserve"> </w:t>
      </w:r>
      <w:proofErr w:type="spellStart"/>
      <w:r w:rsidRPr="006359E3">
        <w:t>esqueço</w:t>
      </w:r>
      <w:proofErr w:type="spellEnd"/>
      <w:r w:rsidRPr="006359E3">
        <w:t xml:space="preserve"> esse </w:t>
      </w:r>
      <w:proofErr w:type="spellStart"/>
      <w:r w:rsidRPr="006359E3">
        <w:t>versículo</w:t>
      </w:r>
      <w:proofErr w:type="spellEnd"/>
      <w:r w:rsidRPr="006359E3">
        <w:t>.</w:t>
      </w:r>
      <w:r w:rsidRPr="006359E3">
        <w:br/>
        <w:t xml:space="preserve">[2:30:16] Ricardo Torres – Fortaleza (CE): </w:t>
      </w:r>
      <w:proofErr w:type="spellStart"/>
      <w:r w:rsidRPr="006359E3">
        <w:t>Muito</w:t>
      </w:r>
      <w:proofErr w:type="spellEnd"/>
      <w:r w:rsidRPr="006359E3">
        <w:t xml:space="preserve"> </w:t>
      </w:r>
      <w:proofErr w:type="spellStart"/>
      <w:r w:rsidRPr="006359E3">
        <w:t>bom</w:t>
      </w:r>
      <w:proofErr w:type="spellEnd"/>
      <w:r w:rsidRPr="006359E3">
        <w:t xml:space="preserve"> </w:t>
      </w:r>
      <w:proofErr w:type="spellStart"/>
      <w:r w:rsidRPr="006359E3">
        <w:t>ele</w:t>
      </w:r>
      <w:proofErr w:type="spellEnd"/>
      <w:r w:rsidRPr="006359E3">
        <w:t xml:space="preserve"> </w:t>
      </w:r>
      <w:proofErr w:type="spellStart"/>
      <w:r w:rsidRPr="006359E3">
        <w:t>comparar</w:t>
      </w:r>
      <w:proofErr w:type="spellEnd"/>
      <w:r w:rsidRPr="006359E3">
        <w:t xml:space="preserve"> com o </w:t>
      </w:r>
      <w:proofErr w:type="spellStart"/>
      <w:r w:rsidRPr="006359E3">
        <w:t>Pinóquio</w:t>
      </w:r>
      <w:proofErr w:type="spellEnd"/>
      <w:r w:rsidRPr="006359E3">
        <w:t xml:space="preserve">, </w:t>
      </w:r>
      <w:proofErr w:type="spellStart"/>
      <w:r w:rsidRPr="006359E3">
        <w:t>mostra</w:t>
      </w:r>
      <w:proofErr w:type="spellEnd"/>
      <w:r w:rsidRPr="006359E3">
        <w:t xml:space="preserve"> </w:t>
      </w:r>
      <w:proofErr w:type="spellStart"/>
      <w:r w:rsidRPr="006359E3">
        <w:t>que</w:t>
      </w:r>
      <w:proofErr w:type="spellEnd"/>
      <w:r w:rsidRPr="006359E3">
        <w:t xml:space="preserve"> </w:t>
      </w:r>
      <w:proofErr w:type="spellStart"/>
      <w:r w:rsidRPr="006359E3">
        <w:t>até</w:t>
      </w:r>
      <w:proofErr w:type="spellEnd"/>
      <w:r w:rsidRPr="006359E3">
        <w:t xml:space="preserve"> </w:t>
      </w:r>
      <w:proofErr w:type="spellStart"/>
      <w:r w:rsidRPr="006359E3">
        <w:t>nosso</w:t>
      </w:r>
      <w:proofErr w:type="spellEnd"/>
      <w:r w:rsidRPr="006359E3">
        <w:t xml:space="preserve"> </w:t>
      </w:r>
      <w:proofErr w:type="spellStart"/>
      <w:r w:rsidRPr="006359E3">
        <w:t>imaginário</w:t>
      </w:r>
      <w:proofErr w:type="spellEnd"/>
      <w:r w:rsidRPr="006359E3">
        <w:t xml:space="preserve"> interfere </w:t>
      </w:r>
      <w:proofErr w:type="spellStart"/>
      <w:r w:rsidRPr="006359E3">
        <w:t>na</w:t>
      </w:r>
      <w:proofErr w:type="spellEnd"/>
      <w:r w:rsidRPr="006359E3">
        <w:t xml:space="preserve"> </w:t>
      </w:r>
      <w:proofErr w:type="spellStart"/>
      <w:r w:rsidRPr="006359E3">
        <w:t>leitura</w:t>
      </w:r>
      <w:proofErr w:type="spellEnd"/>
      <w:r w:rsidRPr="006359E3">
        <w:t>.</w:t>
      </w:r>
      <w:r w:rsidRPr="006359E3">
        <w:br/>
        <w:t xml:space="preserve">[2:30:43] Eliane Souza – Curitiba (PR): Agora </w:t>
      </w:r>
      <w:proofErr w:type="spellStart"/>
      <w:r w:rsidRPr="006359E3">
        <w:t>entendi</w:t>
      </w:r>
      <w:proofErr w:type="spellEnd"/>
      <w:r w:rsidRPr="006359E3">
        <w:t xml:space="preserve"> </w:t>
      </w:r>
      <w:proofErr w:type="spellStart"/>
      <w:r w:rsidRPr="006359E3">
        <w:t>porque</w:t>
      </w:r>
      <w:proofErr w:type="spellEnd"/>
      <w:r w:rsidRPr="006359E3">
        <w:t xml:space="preserve"> </w:t>
      </w:r>
      <w:proofErr w:type="spellStart"/>
      <w:r w:rsidRPr="006359E3">
        <w:t>existem</w:t>
      </w:r>
      <w:proofErr w:type="spellEnd"/>
      <w:r w:rsidRPr="006359E3">
        <w:t xml:space="preserve"> </w:t>
      </w:r>
      <w:proofErr w:type="spellStart"/>
      <w:r w:rsidRPr="006359E3">
        <w:t>tantas</w:t>
      </w:r>
      <w:proofErr w:type="spellEnd"/>
      <w:r w:rsidRPr="006359E3">
        <w:t xml:space="preserve"> </w:t>
      </w:r>
      <w:proofErr w:type="spellStart"/>
      <w:r w:rsidRPr="006359E3">
        <w:t>traduções</w:t>
      </w:r>
      <w:proofErr w:type="spellEnd"/>
      <w:r w:rsidRPr="006359E3">
        <w:t xml:space="preserve">, </w:t>
      </w:r>
      <w:proofErr w:type="spellStart"/>
      <w:r w:rsidRPr="006359E3">
        <w:t>cada</w:t>
      </w:r>
      <w:proofErr w:type="spellEnd"/>
      <w:r w:rsidRPr="006359E3">
        <w:t xml:space="preserve"> </w:t>
      </w:r>
      <w:proofErr w:type="spellStart"/>
      <w:r w:rsidRPr="006359E3">
        <w:t>grupo</w:t>
      </w:r>
      <w:proofErr w:type="spellEnd"/>
      <w:r w:rsidRPr="006359E3">
        <w:t xml:space="preserve"> </w:t>
      </w:r>
      <w:proofErr w:type="spellStart"/>
      <w:r w:rsidRPr="006359E3">
        <w:t>tentando</w:t>
      </w:r>
      <w:proofErr w:type="spellEnd"/>
      <w:r w:rsidRPr="006359E3">
        <w:t xml:space="preserve"> ser </w:t>
      </w:r>
      <w:proofErr w:type="spellStart"/>
      <w:r w:rsidRPr="006359E3">
        <w:t>fiel</w:t>
      </w:r>
      <w:proofErr w:type="spellEnd"/>
      <w:r w:rsidRPr="006359E3">
        <w:t xml:space="preserve"> </w:t>
      </w:r>
      <w:proofErr w:type="spellStart"/>
      <w:r w:rsidRPr="006359E3">
        <w:t>ao</w:t>
      </w:r>
      <w:proofErr w:type="spellEnd"/>
      <w:r w:rsidRPr="006359E3">
        <w:t xml:space="preserve"> </w:t>
      </w:r>
      <w:proofErr w:type="spellStart"/>
      <w:r w:rsidRPr="006359E3">
        <w:t>sentido</w:t>
      </w:r>
      <w:proofErr w:type="spellEnd"/>
      <w:r w:rsidRPr="006359E3">
        <w:t xml:space="preserve"> e </w:t>
      </w:r>
      <w:proofErr w:type="spellStart"/>
      <w:r w:rsidRPr="006359E3">
        <w:t>não</w:t>
      </w:r>
      <w:proofErr w:type="spellEnd"/>
      <w:r w:rsidRPr="006359E3">
        <w:t xml:space="preserve"> </w:t>
      </w:r>
      <w:proofErr w:type="spellStart"/>
      <w:r w:rsidRPr="006359E3">
        <w:t>só</w:t>
      </w:r>
      <w:proofErr w:type="spellEnd"/>
      <w:r w:rsidRPr="006359E3">
        <w:t xml:space="preserve"> </w:t>
      </w:r>
      <w:proofErr w:type="spellStart"/>
      <w:r w:rsidRPr="006359E3">
        <w:t>às</w:t>
      </w:r>
      <w:proofErr w:type="spellEnd"/>
      <w:r w:rsidRPr="006359E3">
        <w:t xml:space="preserve"> </w:t>
      </w:r>
      <w:proofErr w:type="spellStart"/>
      <w:r w:rsidRPr="006359E3">
        <w:t>palavras</w:t>
      </w:r>
      <w:proofErr w:type="spellEnd"/>
      <w:r w:rsidRPr="006359E3">
        <w:t>.</w:t>
      </w:r>
      <w:r w:rsidRPr="006359E3">
        <w:br/>
        <w:t xml:space="preserve">[2:31:10] Hugo Santana – São Paulo (SP): Aula de </w:t>
      </w:r>
      <w:proofErr w:type="spellStart"/>
      <w:r w:rsidRPr="006359E3">
        <w:t>hoje</w:t>
      </w:r>
      <w:proofErr w:type="spellEnd"/>
      <w:r w:rsidRPr="006359E3">
        <w:t xml:space="preserve">: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contexto</w:t>
      </w:r>
      <w:proofErr w:type="spellEnd"/>
      <w:r w:rsidRPr="006359E3">
        <w:t xml:space="preserve">,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língua</w:t>
      </w:r>
      <w:proofErr w:type="spellEnd"/>
      <w:r w:rsidRPr="006359E3">
        <w:t xml:space="preserve"> original e </w:t>
      </w:r>
      <w:proofErr w:type="spellStart"/>
      <w:r w:rsidRPr="006359E3">
        <w:t>sem</w:t>
      </w:r>
      <w:proofErr w:type="spellEnd"/>
      <w:r w:rsidRPr="006359E3">
        <w:t xml:space="preserve"> Jesus </w:t>
      </w:r>
      <w:proofErr w:type="spellStart"/>
      <w:r w:rsidRPr="006359E3">
        <w:t>como</w:t>
      </w:r>
      <w:proofErr w:type="spellEnd"/>
      <w:r w:rsidRPr="006359E3">
        <w:t xml:space="preserve"> </w:t>
      </w:r>
      <w:proofErr w:type="spellStart"/>
      <w:r w:rsidRPr="006359E3">
        <w:t>chave</w:t>
      </w:r>
      <w:proofErr w:type="spellEnd"/>
      <w:r w:rsidRPr="006359E3">
        <w:t xml:space="preserve">, a </w:t>
      </w:r>
      <w:proofErr w:type="spellStart"/>
      <w:r w:rsidRPr="006359E3">
        <w:t>gente</w:t>
      </w:r>
      <w:proofErr w:type="spellEnd"/>
      <w:r w:rsidRPr="006359E3">
        <w:t xml:space="preserve"> </w:t>
      </w:r>
      <w:proofErr w:type="spellStart"/>
      <w:r w:rsidRPr="006359E3">
        <w:t>trai</w:t>
      </w:r>
      <w:proofErr w:type="spellEnd"/>
      <w:r w:rsidRPr="006359E3">
        <w:t xml:space="preserve"> a </w:t>
      </w:r>
      <w:proofErr w:type="spellStart"/>
      <w:r w:rsidRPr="006359E3">
        <w:t>Bíblia</w:t>
      </w:r>
      <w:proofErr w:type="spellEnd"/>
      <w:r w:rsidRPr="006359E3">
        <w:t xml:space="preserve"> </w:t>
      </w:r>
      <w:proofErr w:type="spellStart"/>
      <w:r w:rsidRPr="006359E3">
        <w:t>sem</w:t>
      </w:r>
      <w:proofErr w:type="spellEnd"/>
      <w:r w:rsidRPr="006359E3">
        <w:t xml:space="preserve"> </w:t>
      </w:r>
      <w:proofErr w:type="spellStart"/>
      <w:r w:rsidRPr="006359E3">
        <w:t>perceber</w:t>
      </w:r>
      <w:proofErr w:type="spellEnd"/>
      <w:r w:rsidRPr="006359E3">
        <w:t>.</w:t>
      </w:r>
    </w:p>
    <w:p w14:paraId="2884EFAE" w14:textId="3AADEFA8" w:rsidR="006359E3" w:rsidRDefault="00F43010">
      <w:r w:rsidRPr="00F43010">
        <w:t xml:space="preserve">[2:32:18] Marcelo Tavares – São Paulo (SP): “Me </w:t>
      </w:r>
      <w:proofErr w:type="spellStart"/>
      <w:r w:rsidRPr="00F43010">
        <w:t>fazendo</w:t>
      </w:r>
      <w:proofErr w:type="spellEnd"/>
      <w:r w:rsidRPr="00F43010">
        <w:t xml:space="preserve"> de gato e </w:t>
      </w:r>
      <w:proofErr w:type="spellStart"/>
      <w:r w:rsidRPr="00F43010">
        <w:t>sapato</w:t>
      </w:r>
      <w:proofErr w:type="spellEnd"/>
      <w:r w:rsidRPr="00F43010">
        <w:t xml:space="preserve">”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hebraico</w:t>
      </w:r>
      <w:proofErr w:type="spellEnd"/>
      <w:r w:rsidRPr="00F43010">
        <w:t xml:space="preserve"> </w:t>
      </w:r>
      <w:proofErr w:type="spellStart"/>
      <w:r w:rsidRPr="00F43010">
        <w:t>deve</w:t>
      </w:r>
      <w:proofErr w:type="spellEnd"/>
      <w:r w:rsidRPr="00F43010">
        <w:t xml:space="preserve"> </w:t>
      </w:r>
      <w:proofErr w:type="spellStart"/>
      <w:r w:rsidRPr="00F43010">
        <w:t>dar</w:t>
      </w:r>
      <w:proofErr w:type="spellEnd"/>
      <w:r w:rsidRPr="00F43010">
        <w:t xml:space="preserve"> um </w:t>
      </w:r>
      <w:proofErr w:type="spellStart"/>
      <w:r w:rsidRPr="00F43010">
        <w:t>trabalho</w:t>
      </w:r>
      <w:proofErr w:type="spellEnd"/>
      <w:r w:rsidRPr="00F43010">
        <w:t xml:space="preserve"> </w:t>
      </w:r>
      <w:proofErr w:type="spellStart"/>
      <w:r w:rsidRPr="00F43010">
        <w:t>danado</w:t>
      </w:r>
      <w:proofErr w:type="spellEnd"/>
      <w:r w:rsidRPr="00F43010">
        <w:t xml:space="preserve"> </w:t>
      </w:r>
      <w:proofErr w:type="spellStart"/>
      <w:r w:rsidRPr="00F43010">
        <w:t>kkkkk</w:t>
      </w:r>
      <w:proofErr w:type="spellEnd"/>
      <w:r w:rsidRPr="00F43010">
        <w:br/>
        <w:t xml:space="preserve">[2:32:42] Denise Rocha – Curitiba (PR): Agora </w:t>
      </w:r>
      <w:proofErr w:type="spellStart"/>
      <w:r w:rsidRPr="00F43010">
        <w:t>entendi</w:t>
      </w:r>
      <w:proofErr w:type="spellEnd"/>
      <w:r w:rsidRPr="00F43010">
        <w:t xml:space="preserve">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tradução</w:t>
      </w:r>
      <w:proofErr w:type="spellEnd"/>
      <w:r w:rsidRPr="00F43010">
        <w:t xml:space="preserve"> é </w:t>
      </w:r>
      <w:proofErr w:type="spellStart"/>
      <w:r w:rsidRPr="00F43010">
        <w:t>tão</w:t>
      </w:r>
      <w:proofErr w:type="spellEnd"/>
      <w:r w:rsidRPr="00F43010">
        <w:t xml:space="preserve"> </w:t>
      </w:r>
      <w:proofErr w:type="spellStart"/>
      <w:r w:rsidRPr="00F43010">
        <w:t>difícil</w:t>
      </w:r>
      <w:proofErr w:type="spellEnd"/>
      <w:r w:rsidRPr="00F43010">
        <w:t xml:space="preserve">, </w:t>
      </w:r>
      <w:proofErr w:type="spellStart"/>
      <w:r w:rsidRPr="00F43010">
        <w:t>não</w:t>
      </w:r>
      <w:proofErr w:type="spellEnd"/>
      <w:r w:rsidRPr="00F43010">
        <w:t xml:space="preserve"> é </w:t>
      </w:r>
      <w:proofErr w:type="spellStart"/>
      <w:r w:rsidRPr="00F43010">
        <w:t>só</w:t>
      </w:r>
      <w:proofErr w:type="spellEnd"/>
      <w:r w:rsidRPr="00F43010">
        <w:t xml:space="preserve"> trocar </w:t>
      </w:r>
      <w:proofErr w:type="spellStart"/>
      <w:r w:rsidRPr="00F43010">
        <w:t>palavra</w:t>
      </w:r>
      <w:proofErr w:type="spellEnd"/>
      <w:r w:rsidRPr="00F43010">
        <w:t xml:space="preserve">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palavra</w:t>
      </w:r>
      <w:proofErr w:type="spellEnd"/>
      <w:r w:rsidRPr="00F43010">
        <w:t>.</w:t>
      </w:r>
      <w:r w:rsidRPr="00F43010">
        <w:br/>
        <w:t xml:space="preserve">[2:33:07] Rafael Gomes – Campinas (SP): “Se </w:t>
      </w:r>
      <w:proofErr w:type="spellStart"/>
      <w:r w:rsidRPr="00F43010">
        <w:t>Bíblia</w:t>
      </w:r>
      <w:proofErr w:type="spellEnd"/>
      <w:r w:rsidRPr="00F43010">
        <w:t xml:space="preserve"> </w:t>
      </w:r>
      <w:proofErr w:type="spellStart"/>
      <w:r w:rsidRPr="00F43010">
        <w:t>protegesse</w:t>
      </w:r>
      <w:proofErr w:type="spellEnd"/>
      <w:r w:rsidRPr="00F43010">
        <w:t xml:space="preserve"> casa de </w:t>
      </w:r>
      <w:proofErr w:type="spellStart"/>
      <w:r w:rsidRPr="00F43010">
        <w:t>ladrão</w:t>
      </w:r>
      <w:proofErr w:type="spellEnd"/>
      <w:r w:rsidRPr="00F43010">
        <w:t xml:space="preserve">, 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tinha</w:t>
      </w:r>
      <w:proofErr w:type="spellEnd"/>
      <w:r w:rsidRPr="00F43010">
        <w:t xml:space="preserve"> </w:t>
      </w:r>
      <w:proofErr w:type="spellStart"/>
      <w:r w:rsidRPr="00F43010">
        <w:t>assalto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igreja</w:t>
      </w:r>
      <w:proofErr w:type="spellEnd"/>
      <w:r w:rsidRPr="00F43010">
        <w:t>” tome-</w:t>
      </w:r>
      <w:proofErr w:type="spellStart"/>
      <w:r w:rsidRPr="00F43010">
        <w:t>lhe</w:t>
      </w:r>
      <w:proofErr w:type="spellEnd"/>
      <w:r w:rsidRPr="00F43010">
        <w:t xml:space="preserve"> </w:t>
      </w:r>
      <w:proofErr w:type="spellStart"/>
      <w:r w:rsidRPr="00F43010">
        <w:t>paulada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superstição</w:t>
      </w:r>
      <w:proofErr w:type="spellEnd"/>
      <w:r w:rsidRPr="00F43010">
        <w:t xml:space="preserve"> </w:t>
      </w:r>
      <w:r w:rsidRPr="00F43010">
        <w:rPr>
          <w:rFonts w:ascii="Segoe UI Emoji" w:hAnsi="Segoe UI Emoji" w:cs="Segoe UI Emoji"/>
        </w:rPr>
        <w:t>😂</w:t>
      </w:r>
      <w:r w:rsidRPr="00F43010">
        <w:br/>
        <w:t xml:space="preserve">[2:33:31] Ana Paula Freire – Salvador (BA): Eu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usei</w:t>
      </w:r>
      <w:proofErr w:type="spellEnd"/>
      <w:r w:rsidRPr="00F43010">
        <w:t xml:space="preserve"> </w:t>
      </w:r>
      <w:proofErr w:type="spellStart"/>
      <w:r w:rsidRPr="00F43010">
        <w:t>Bíblia</w:t>
      </w:r>
      <w:proofErr w:type="spellEnd"/>
      <w:r w:rsidRPr="00F43010">
        <w:t xml:space="preserve"> </w:t>
      </w:r>
      <w:proofErr w:type="spellStart"/>
      <w:r w:rsidRPr="00F43010">
        <w:t>aberta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sala </w:t>
      </w:r>
      <w:proofErr w:type="spellStart"/>
      <w:r w:rsidRPr="00F43010">
        <w:t>achando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protegia</w:t>
      </w:r>
      <w:proofErr w:type="spellEnd"/>
      <w:r w:rsidRPr="00F43010">
        <w:t xml:space="preserve">… </w:t>
      </w:r>
      <w:proofErr w:type="spellStart"/>
      <w:r w:rsidRPr="00F43010">
        <w:t>tomei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cara</w:t>
      </w:r>
      <w:proofErr w:type="spellEnd"/>
      <w:r w:rsidRPr="00F43010">
        <w:t xml:space="preserve"> agora </w:t>
      </w:r>
      <w:proofErr w:type="spellStart"/>
      <w:r w:rsidRPr="00F43010">
        <w:t>rs</w:t>
      </w:r>
      <w:proofErr w:type="spellEnd"/>
      <w:r w:rsidRPr="00F43010">
        <w:br/>
        <w:t xml:space="preserve">[2:33:56] Bruno Antunes – Londrina (PR): </w:t>
      </w:r>
      <w:proofErr w:type="spellStart"/>
      <w:r w:rsidRPr="00F43010">
        <w:t>Gostei</w:t>
      </w:r>
      <w:proofErr w:type="spellEnd"/>
      <w:r w:rsidRPr="00F43010">
        <w:t xml:space="preserve">: </w:t>
      </w:r>
      <w:proofErr w:type="spellStart"/>
      <w:r w:rsidRPr="00F43010">
        <w:t>Bíblia</w:t>
      </w:r>
      <w:proofErr w:type="spellEnd"/>
      <w:r w:rsidRPr="00F43010">
        <w:t xml:space="preserve"> é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ler</w:t>
      </w:r>
      <w:proofErr w:type="spellEnd"/>
      <w:r w:rsidRPr="00F43010">
        <w:t xml:space="preserve">, </w:t>
      </w:r>
      <w:proofErr w:type="spellStart"/>
      <w:r w:rsidRPr="00F43010">
        <w:t>estudar</w:t>
      </w:r>
      <w:proofErr w:type="spellEnd"/>
      <w:r w:rsidRPr="00F43010">
        <w:t xml:space="preserve">, </w:t>
      </w:r>
      <w:proofErr w:type="spellStart"/>
      <w:r w:rsidRPr="00F43010">
        <w:t>entender</w:t>
      </w:r>
      <w:proofErr w:type="spellEnd"/>
      <w:r w:rsidRPr="00F43010">
        <w:t xml:space="preserve"> e </w:t>
      </w:r>
      <w:proofErr w:type="spellStart"/>
      <w:r w:rsidRPr="00F43010">
        <w:t>praticar</w:t>
      </w:r>
      <w:proofErr w:type="spellEnd"/>
      <w:r w:rsidRPr="00F43010">
        <w:t xml:space="preserve">, 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virar</w:t>
      </w:r>
      <w:proofErr w:type="spellEnd"/>
      <w:r w:rsidRPr="00F43010">
        <w:t xml:space="preserve"> </w:t>
      </w:r>
      <w:proofErr w:type="spellStart"/>
      <w:r w:rsidRPr="00F43010">
        <w:t>amuleto</w:t>
      </w:r>
      <w:proofErr w:type="spellEnd"/>
      <w:r w:rsidRPr="00F43010">
        <w:t>.</w:t>
      </w:r>
      <w:r w:rsidRPr="00F43010">
        <w:br/>
        <w:t xml:space="preserve">[2:34:20] Silvia Menezes – </w:t>
      </w:r>
      <w:proofErr w:type="spellStart"/>
      <w:r w:rsidRPr="00F43010">
        <w:t>Niterói</w:t>
      </w:r>
      <w:proofErr w:type="spellEnd"/>
      <w:r w:rsidRPr="00F43010">
        <w:t xml:space="preserve"> (RJ): </w:t>
      </w:r>
      <w:proofErr w:type="spellStart"/>
      <w:r w:rsidRPr="00F43010">
        <w:t>Chocada</w:t>
      </w:r>
      <w:proofErr w:type="spellEnd"/>
      <w:r w:rsidRPr="00F43010">
        <w:t xml:space="preserve"> com esse “</w:t>
      </w:r>
      <w:proofErr w:type="spellStart"/>
      <w:r w:rsidRPr="00F43010">
        <w:t>criadores</w:t>
      </w:r>
      <w:proofErr w:type="spellEnd"/>
      <w:r w:rsidRPr="00F43010">
        <w:t xml:space="preserve">” no plural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Eclesiastes</w:t>
      </w:r>
      <w:proofErr w:type="spellEnd"/>
      <w:r w:rsidRPr="00F43010">
        <w:t xml:space="preserve">, </w:t>
      </w:r>
      <w:proofErr w:type="spellStart"/>
      <w:r w:rsidRPr="00F43010">
        <w:t>nunca</w:t>
      </w:r>
      <w:proofErr w:type="spellEnd"/>
      <w:r w:rsidRPr="00F43010">
        <w:t xml:space="preserve"> </w:t>
      </w:r>
      <w:proofErr w:type="spellStart"/>
      <w:r w:rsidRPr="00F43010">
        <w:t>tinha</w:t>
      </w:r>
      <w:proofErr w:type="spellEnd"/>
      <w:r w:rsidRPr="00F43010">
        <w:t xml:space="preserve"> </w:t>
      </w:r>
      <w:proofErr w:type="spellStart"/>
      <w:r w:rsidRPr="00F43010">
        <w:t>reparado</w:t>
      </w:r>
      <w:proofErr w:type="spellEnd"/>
      <w:r w:rsidRPr="00F43010">
        <w:t xml:space="preserve"> </w:t>
      </w:r>
      <w:r w:rsidRPr="00F43010">
        <w:rPr>
          <w:rFonts w:ascii="Segoe UI Emoji" w:hAnsi="Segoe UI Emoji" w:cs="Segoe UI Emoji"/>
        </w:rPr>
        <w:t>😮</w:t>
      </w:r>
      <w:r w:rsidRPr="00F43010">
        <w:br/>
        <w:t xml:space="preserve">[2:34:45] Renato Dias – </w:t>
      </w:r>
      <w:proofErr w:type="spellStart"/>
      <w:r w:rsidRPr="00F43010">
        <w:t>Florianópolis</w:t>
      </w:r>
      <w:proofErr w:type="spellEnd"/>
      <w:r w:rsidRPr="00F43010">
        <w:t xml:space="preserve"> (SC): </w:t>
      </w:r>
      <w:proofErr w:type="spellStart"/>
      <w:r w:rsidRPr="00F43010">
        <w:t>Tradutor</w:t>
      </w:r>
      <w:proofErr w:type="spellEnd"/>
      <w:r w:rsidRPr="00F43010">
        <w:t xml:space="preserve"> com </w:t>
      </w:r>
      <w:proofErr w:type="spellStart"/>
      <w:r w:rsidRPr="00F43010">
        <w:t>medo</w:t>
      </w:r>
      <w:proofErr w:type="spellEnd"/>
      <w:r w:rsidRPr="00F43010">
        <w:t xml:space="preserve"> de plural e mete “</w:t>
      </w:r>
      <w:proofErr w:type="spellStart"/>
      <w:r w:rsidRPr="00F43010">
        <w:t>Criador</w:t>
      </w:r>
      <w:proofErr w:type="spellEnd"/>
      <w:r w:rsidRPr="00F43010">
        <w:t xml:space="preserve">” com C </w:t>
      </w:r>
      <w:proofErr w:type="spellStart"/>
      <w:r w:rsidRPr="00F43010">
        <w:t>maiúsculo</w:t>
      </w:r>
      <w:proofErr w:type="spellEnd"/>
      <w:r w:rsidRPr="00F43010">
        <w:t xml:space="preserve">… </w:t>
      </w:r>
      <w:proofErr w:type="spellStart"/>
      <w:r w:rsidRPr="00F43010">
        <w:t>aí</w:t>
      </w:r>
      <w:proofErr w:type="spellEnd"/>
      <w:r w:rsidRPr="00F43010">
        <w:t xml:space="preserve"> </w:t>
      </w:r>
      <w:proofErr w:type="spellStart"/>
      <w:r w:rsidRPr="00F43010">
        <w:t>bagunça</w:t>
      </w:r>
      <w:proofErr w:type="spellEnd"/>
      <w:r w:rsidRPr="00F43010">
        <w:t xml:space="preserve"> </w:t>
      </w:r>
      <w:proofErr w:type="spellStart"/>
      <w:r w:rsidRPr="00F43010">
        <w:t>tudo</w:t>
      </w:r>
      <w:proofErr w:type="spellEnd"/>
      <w:r w:rsidRPr="00F43010">
        <w:t>.</w:t>
      </w:r>
      <w:r w:rsidRPr="00F43010">
        <w:br/>
        <w:t xml:space="preserve">[2:35:09] Camila Prado – Recife (PE): </w:t>
      </w:r>
      <w:proofErr w:type="spellStart"/>
      <w:r w:rsidRPr="00F43010">
        <w:t>Muito</w:t>
      </w:r>
      <w:proofErr w:type="spellEnd"/>
      <w:r w:rsidRPr="00F43010">
        <w:t xml:space="preserve"> boa </w:t>
      </w:r>
      <w:proofErr w:type="spellStart"/>
      <w:r w:rsidRPr="00F43010">
        <w:t>essa</w:t>
      </w:r>
      <w:proofErr w:type="spellEnd"/>
      <w:r w:rsidRPr="00F43010">
        <w:t xml:space="preserve"> </w:t>
      </w:r>
      <w:proofErr w:type="spellStart"/>
      <w:r w:rsidRPr="00F43010">
        <w:t>correção</w:t>
      </w:r>
      <w:proofErr w:type="spellEnd"/>
      <w:r w:rsidRPr="00F43010">
        <w:t xml:space="preserve">, </w:t>
      </w:r>
      <w:proofErr w:type="spellStart"/>
      <w:r w:rsidRPr="00F43010">
        <w:t>mostra</w:t>
      </w:r>
      <w:proofErr w:type="spellEnd"/>
      <w:r w:rsidRPr="00F43010">
        <w:t xml:space="preserve"> </w:t>
      </w:r>
      <w:proofErr w:type="spellStart"/>
      <w:r w:rsidRPr="00F43010">
        <w:t>como</w:t>
      </w:r>
      <w:proofErr w:type="spellEnd"/>
      <w:r w:rsidRPr="00F43010">
        <w:t xml:space="preserve"> </w:t>
      </w:r>
      <w:proofErr w:type="spellStart"/>
      <w:r w:rsidRPr="00F43010">
        <w:t>até</w:t>
      </w:r>
      <w:proofErr w:type="spellEnd"/>
      <w:r w:rsidRPr="00F43010">
        <w:t xml:space="preserve"> as </w:t>
      </w:r>
      <w:proofErr w:type="spellStart"/>
      <w:r w:rsidRPr="00F43010">
        <w:t>nossas</w:t>
      </w:r>
      <w:proofErr w:type="spellEnd"/>
      <w:r w:rsidRPr="00F43010">
        <w:t xml:space="preserve"> </w:t>
      </w:r>
      <w:proofErr w:type="spellStart"/>
      <w:r w:rsidRPr="00F43010">
        <w:t>Bíblias</w:t>
      </w:r>
      <w:proofErr w:type="spellEnd"/>
      <w:r w:rsidRPr="00F43010">
        <w:t xml:space="preserve"> “de </w:t>
      </w:r>
      <w:proofErr w:type="spellStart"/>
      <w:r w:rsidRPr="00F43010">
        <w:t>confiança</w:t>
      </w:r>
      <w:proofErr w:type="spellEnd"/>
      <w:r w:rsidRPr="00F43010">
        <w:t xml:space="preserve">” </w:t>
      </w:r>
      <w:proofErr w:type="spellStart"/>
      <w:r w:rsidRPr="00F43010">
        <w:t>têm</w:t>
      </w:r>
      <w:proofErr w:type="spellEnd"/>
      <w:r w:rsidRPr="00F43010">
        <w:t xml:space="preserve"> </w:t>
      </w:r>
      <w:proofErr w:type="spellStart"/>
      <w:r w:rsidRPr="00F43010">
        <w:t>erro</w:t>
      </w:r>
      <w:proofErr w:type="spellEnd"/>
      <w:r w:rsidRPr="00F43010">
        <w:t xml:space="preserve"> de </w:t>
      </w:r>
      <w:proofErr w:type="spellStart"/>
      <w:r w:rsidRPr="00F43010">
        <w:t>tradução</w:t>
      </w:r>
      <w:proofErr w:type="spellEnd"/>
      <w:r w:rsidRPr="00F43010">
        <w:t>.</w:t>
      </w:r>
      <w:r w:rsidRPr="00F43010">
        <w:br/>
        <w:t>[2:35:34] Jorge Nascimento – Belo Horizonte (MG): “</w:t>
      </w:r>
      <w:proofErr w:type="spellStart"/>
      <w:r w:rsidRPr="00F43010">
        <w:t>Criadores</w:t>
      </w:r>
      <w:proofErr w:type="spellEnd"/>
      <w:r w:rsidRPr="00F43010">
        <w:t xml:space="preserve"> = </w:t>
      </w:r>
      <w:proofErr w:type="spellStart"/>
      <w:r w:rsidRPr="00F43010">
        <w:t>pais</w:t>
      </w:r>
      <w:proofErr w:type="spellEnd"/>
      <w:r w:rsidRPr="00F43010">
        <w:t xml:space="preserve">” </w:t>
      </w:r>
      <w:proofErr w:type="spellStart"/>
      <w:r w:rsidRPr="00F43010">
        <w:t>muda</w:t>
      </w:r>
      <w:proofErr w:type="spellEnd"/>
      <w:r w:rsidRPr="00F43010">
        <w:t xml:space="preserve"> </w:t>
      </w:r>
      <w:proofErr w:type="spellStart"/>
      <w:r w:rsidRPr="00F43010">
        <w:t>completamente</w:t>
      </w:r>
      <w:proofErr w:type="spellEnd"/>
      <w:r w:rsidRPr="00F43010">
        <w:t xml:space="preserve"> </w:t>
      </w:r>
      <w:r w:rsidRPr="00F43010">
        <w:lastRenderedPageBreak/>
        <w:t xml:space="preserve">o </w:t>
      </w:r>
      <w:proofErr w:type="spellStart"/>
      <w:r w:rsidRPr="00F43010">
        <w:t>sentido</w:t>
      </w:r>
      <w:proofErr w:type="spellEnd"/>
      <w:r w:rsidRPr="00F43010">
        <w:t xml:space="preserve"> do </w:t>
      </w:r>
      <w:proofErr w:type="spellStart"/>
      <w:r w:rsidRPr="00F43010">
        <w:t>texto</w:t>
      </w:r>
      <w:proofErr w:type="spellEnd"/>
      <w:r w:rsidRPr="00F43010">
        <w:t xml:space="preserve">, </w:t>
      </w:r>
      <w:proofErr w:type="spellStart"/>
      <w:r w:rsidRPr="00F43010">
        <w:t>que</w:t>
      </w:r>
      <w:proofErr w:type="spellEnd"/>
      <w:r w:rsidRPr="00F43010">
        <w:t xml:space="preserve"> aula!</w:t>
      </w:r>
      <w:r w:rsidRPr="00F43010">
        <w:br/>
        <w:t xml:space="preserve">[2:35:59] Lídia Carvalho – Santos (SP): </w:t>
      </w:r>
      <w:proofErr w:type="spellStart"/>
      <w:r w:rsidRPr="00F43010">
        <w:t>Bíblia</w:t>
      </w:r>
      <w:proofErr w:type="spellEnd"/>
      <w:r w:rsidRPr="00F43010">
        <w:t xml:space="preserve"> das </w:t>
      </w:r>
      <w:proofErr w:type="spellStart"/>
      <w:r w:rsidRPr="00F43010">
        <w:t>Testemunhas</w:t>
      </w:r>
      <w:proofErr w:type="spellEnd"/>
      <w:r w:rsidRPr="00F43010">
        <w:t xml:space="preserve"> de </w:t>
      </w:r>
      <w:proofErr w:type="spellStart"/>
      <w:r w:rsidRPr="00F43010">
        <w:t>Jeová</w:t>
      </w:r>
      <w:proofErr w:type="spellEnd"/>
      <w:r w:rsidRPr="00F43010">
        <w:t xml:space="preserve"> com 2.000 </w:t>
      </w:r>
      <w:proofErr w:type="spellStart"/>
      <w:r w:rsidRPr="00F43010">
        <w:t>erros</w:t>
      </w:r>
      <w:proofErr w:type="spellEnd"/>
      <w:r w:rsidRPr="00F43010">
        <w:t xml:space="preserve">, </w:t>
      </w:r>
      <w:proofErr w:type="spellStart"/>
      <w:r w:rsidRPr="00F43010">
        <w:t>misericórdia</w:t>
      </w:r>
      <w:proofErr w:type="spellEnd"/>
      <w:r w:rsidRPr="00F43010">
        <w:t>…</w:t>
      </w:r>
      <w:r w:rsidRPr="00F43010">
        <w:br/>
        <w:t xml:space="preserve">[2:36:23] Fagner Souza – Fortaleza (CE): </w:t>
      </w:r>
      <w:proofErr w:type="spellStart"/>
      <w:r w:rsidRPr="00F43010">
        <w:t>Gostei</w:t>
      </w:r>
      <w:proofErr w:type="spellEnd"/>
      <w:r w:rsidRPr="00F43010">
        <w:t xml:space="preserve"> da </w:t>
      </w:r>
      <w:proofErr w:type="spellStart"/>
      <w:r w:rsidRPr="00F43010">
        <w:t>distinção</w:t>
      </w:r>
      <w:proofErr w:type="spellEnd"/>
      <w:r w:rsidRPr="00F43010">
        <w:t xml:space="preserve"> </w:t>
      </w:r>
      <w:proofErr w:type="spellStart"/>
      <w:r w:rsidRPr="00F43010">
        <w:t>sagrado</w:t>
      </w:r>
      <w:proofErr w:type="spellEnd"/>
      <w:r w:rsidRPr="00F43010">
        <w:t xml:space="preserve"> x santo, </w:t>
      </w:r>
      <w:proofErr w:type="spellStart"/>
      <w:r w:rsidRPr="00F43010">
        <w:t>nunca</w:t>
      </w:r>
      <w:proofErr w:type="spellEnd"/>
      <w:r w:rsidRPr="00F43010">
        <w:t xml:space="preserve"> </w:t>
      </w:r>
      <w:proofErr w:type="spellStart"/>
      <w:r w:rsidRPr="00F43010">
        <w:t>ninguém</w:t>
      </w:r>
      <w:proofErr w:type="spellEnd"/>
      <w:r w:rsidRPr="00F43010">
        <w:t xml:space="preserve"> </w:t>
      </w:r>
      <w:proofErr w:type="spellStart"/>
      <w:r w:rsidRPr="00F43010">
        <w:t>tinha</w:t>
      </w:r>
      <w:proofErr w:type="spellEnd"/>
      <w:r w:rsidRPr="00F43010">
        <w:t xml:space="preserve"> </w:t>
      </w:r>
      <w:proofErr w:type="spellStart"/>
      <w:r w:rsidRPr="00F43010">
        <w:t>explicado</w:t>
      </w:r>
      <w:proofErr w:type="spellEnd"/>
      <w:r w:rsidRPr="00F43010">
        <w:t xml:space="preserve"> </w:t>
      </w:r>
      <w:proofErr w:type="spellStart"/>
      <w:r w:rsidRPr="00F43010">
        <w:t>assim</w:t>
      </w:r>
      <w:proofErr w:type="spellEnd"/>
      <w:r w:rsidRPr="00F43010">
        <w:t>.</w:t>
      </w:r>
      <w:r w:rsidRPr="00F43010">
        <w:br/>
        <w:t xml:space="preserve">[2:36:48] Tereza Lemos – João Pessoa (PB): Sagrado: o </w:t>
      </w:r>
      <w:proofErr w:type="spellStart"/>
      <w:r w:rsidRPr="00F43010">
        <w:t>que</w:t>
      </w:r>
      <w:proofErr w:type="spellEnd"/>
      <w:r w:rsidRPr="00F43010">
        <w:t xml:space="preserve"> o </w:t>
      </w:r>
      <w:proofErr w:type="spellStart"/>
      <w:r w:rsidRPr="00F43010">
        <w:t>homem</w:t>
      </w:r>
      <w:proofErr w:type="spellEnd"/>
      <w:r w:rsidRPr="00F43010">
        <w:t xml:space="preserve"> </w:t>
      </w:r>
      <w:proofErr w:type="spellStart"/>
      <w:r w:rsidRPr="00F43010">
        <w:t>faz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Deus. Santo: o </w:t>
      </w:r>
      <w:proofErr w:type="spellStart"/>
      <w:r w:rsidRPr="00F43010">
        <w:t>que</w:t>
      </w:r>
      <w:proofErr w:type="spellEnd"/>
      <w:r w:rsidRPr="00F43010">
        <w:t xml:space="preserve"> Deus </w:t>
      </w:r>
      <w:proofErr w:type="spellStart"/>
      <w:r w:rsidRPr="00F43010">
        <w:t>faz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si</w:t>
      </w:r>
      <w:proofErr w:type="spellEnd"/>
      <w:r w:rsidRPr="00F43010">
        <w:t xml:space="preserve">. </w:t>
      </w:r>
      <w:proofErr w:type="spellStart"/>
      <w:r w:rsidRPr="00F43010">
        <w:t>Anotado</w:t>
      </w:r>
      <w:proofErr w:type="spellEnd"/>
      <w:r w:rsidRPr="00F43010">
        <w:t xml:space="preserve"> </w:t>
      </w:r>
      <w:r w:rsidRPr="00F43010">
        <w:rPr>
          <w:rFonts w:ascii="Segoe UI Emoji" w:hAnsi="Segoe UI Emoji" w:cs="Segoe UI Emoji"/>
        </w:rPr>
        <w:t>✍️</w:t>
      </w:r>
      <w:r w:rsidRPr="00F43010">
        <w:br/>
        <w:t xml:space="preserve">[2:37:12] André Luiz – São Luís (MA): Faz </w:t>
      </w:r>
      <w:proofErr w:type="spellStart"/>
      <w:r w:rsidRPr="00F43010">
        <w:t>todo</w:t>
      </w:r>
      <w:proofErr w:type="spellEnd"/>
      <w:r w:rsidRPr="00F43010">
        <w:t xml:space="preserve"> </w:t>
      </w:r>
      <w:proofErr w:type="spellStart"/>
      <w:r w:rsidRPr="00F43010">
        <w:t>sentido</w:t>
      </w:r>
      <w:proofErr w:type="spellEnd"/>
      <w:r w:rsidRPr="00F43010">
        <w:t xml:space="preserve"> a </w:t>
      </w:r>
      <w:proofErr w:type="spellStart"/>
      <w:r w:rsidRPr="00F43010">
        <w:t>capa</w:t>
      </w:r>
      <w:proofErr w:type="spellEnd"/>
      <w:r w:rsidRPr="00F43010">
        <w:t xml:space="preserve"> </w:t>
      </w:r>
      <w:proofErr w:type="spellStart"/>
      <w:r w:rsidRPr="00F43010">
        <w:t>dizer</w:t>
      </w:r>
      <w:proofErr w:type="spellEnd"/>
      <w:r w:rsidRPr="00F43010">
        <w:t xml:space="preserve"> “</w:t>
      </w:r>
      <w:proofErr w:type="spellStart"/>
      <w:r w:rsidRPr="00F43010">
        <w:t>Bíblia</w:t>
      </w:r>
      <w:proofErr w:type="spellEnd"/>
      <w:r w:rsidRPr="00F43010">
        <w:t xml:space="preserve"> Sagrada” e </w:t>
      </w:r>
      <w:proofErr w:type="spellStart"/>
      <w:r w:rsidRPr="00F43010">
        <w:t>não</w:t>
      </w:r>
      <w:proofErr w:type="spellEnd"/>
      <w:r w:rsidRPr="00F43010">
        <w:t xml:space="preserve"> “</w:t>
      </w:r>
      <w:proofErr w:type="spellStart"/>
      <w:r w:rsidRPr="00F43010">
        <w:t>Bíblia</w:t>
      </w:r>
      <w:proofErr w:type="spellEnd"/>
      <w:r w:rsidRPr="00F43010">
        <w:t xml:space="preserve"> Santa”.</w:t>
      </w:r>
      <w:r w:rsidRPr="00F43010">
        <w:br/>
        <w:t xml:space="preserve">[2:37:37] Patrícia Lopes – Rio de Janeiro (RJ): Alívio </w:t>
      </w:r>
      <w:proofErr w:type="spellStart"/>
      <w:r w:rsidRPr="00F43010">
        <w:t>ouvir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a </w:t>
      </w:r>
      <w:proofErr w:type="spellStart"/>
      <w:r w:rsidRPr="00F43010">
        <w:t>Bíblia</w:t>
      </w:r>
      <w:proofErr w:type="spellEnd"/>
      <w:r w:rsidRPr="00F43010">
        <w:t xml:space="preserve"> </w:t>
      </w:r>
      <w:proofErr w:type="spellStart"/>
      <w:r w:rsidRPr="00F43010">
        <w:t>tem</w:t>
      </w:r>
      <w:proofErr w:type="spellEnd"/>
      <w:r w:rsidRPr="00F43010">
        <w:t xml:space="preserve"> </w:t>
      </w:r>
      <w:proofErr w:type="spellStart"/>
      <w:r w:rsidRPr="00F43010">
        <w:t>coisa</w:t>
      </w:r>
      <w:proofErr w:type="spellEnd"/>
      <w:r w:rsidRPr="00F43010">
        <w:t xml:space="preserve"> humana, </w:t>
      </w:r>
      <w:proofErr w:type="spellStart"/>
      <w:r w:rsidRPr="00F43010">
        <w:t>loucura</w:t>
      </w:r>
      <w:proofErr w:type="spellEnd"/>
      <w:r w:rsidRPr="00F43010">
        <w:t xml:space="preserve"> humana, </w:t>
      </w:r>
      <w:proofErr w:type="spellStart"/>
      <w:r w:rsidRPr="00F43010">
        <w:t>erro</w:t>
      </w:r>
      <w:proofErr w:type="spellEnd"/>
      <w:r w:rsidRPr="00F43010">
        <w:t xml:space="preserve"> </w:t>
      </w:r>
      <w:proofErr w:type="spellStart"/>
      <w:r w:rsidRPr="00F43010">
        <w:t>humano</w:t>
      </w:r>
      <w:proofErr w:type="spellEnd"/>
      <w:r w:rsidRPr="00F43010">
        <w:t xml:space="preserve">… </w:t>
      </w:r>
      <w:proofErr w:type="spellStart"/>
      <w:r w:rsidRPr="00F43010">
        <w:t>explica</w:t>
      </w:r>
      <w:proofErr w:type="spellEnd"/>
      <w:r w:rsidRPr="00F43010">
        <w:t xml:space="preserve"> </w:t>
      </w:r>
      <w:proofErr w:type="spellStart"/>
      <w:r w:rsidRPr="00F43010">
        <w:t>muita</w:t>
      </w:r>
      <w:proofErr w:type="spellEnd"/>
      <w:r w:rsidRPr="00F43010">
        <w:t xml:space="preserve"> </w:t>
      </w:r>
      <w:proofErr w:type="spellStart"/>
      <w:r w:rsidRPr="00F43010">
        <w:t>coisa</w:t>
      </w:r>
      <w:proofErr w:type="spellEnd"/>
      <w:r w:rsidRPr="00F43010">
        <w:t>.</w:t>
      </w:r>
      <w:r w:rsidRPr="00F43010">
        <w:br/>
        <w:t xml:space="preserve">[2:38:01] Ricardo Moreira – Curitiba (PR): </w:t>
      </w:r>
      <w:proofErr w:type="spellStart"/>
      <w:r w:rsidRPr="00F43010">
        <w:t>Não</w:t>
      </w:r>
      <w:proofErr w:type="spellEnd"/>
      <w:r w:rsidRPr="00F43010">
        <w:t xml:space="preserve"> é Deus </w:t>
      </w:r>
      <w:proofErr w:type="spellStart"/>
      <w:r w:rsidRPr="00F43010">
        <w:t>que</w:t>
      </w:r>
      <w:proofErr w:type="spellEnd"/>
      <w:r w:rsidRPr="00F43010">
        <w:t xml:space="preserve"> é </w:t>
      </w:r>
      <w:proofErr w:type="spellStart"/>
      <w:r w:rsidRPr="00F43010">
        <w:t>violento</w:t>
      </w:r>
      <w:proofErr w:type="spellEnd"/>
      <w:r w:rsidRPr="00F43010">
        <w:t xml:space="preserve">, é a </w:t>
      </w:r>
      <w:proofErr w:type="spellStart"/>
      <w:r w:rsidRPr="00F43010">
        <w:t>visão</w:t>
      </w:r>
      <w:proofErr w:type="spellEnd"/>
      <w:r w:rsidRPr="00F43010">
        <w:t xml:space="preserve"> humana </w:t>
      </w:r>
      <w:proofErr w:type="spellStart"/>
      <w:r w:rsidRPr="00F43010">
        <w:t>imatura</w:t>
      </w:r>
      <w:proofErr w:type="spellEnd"/>
      <w:r w:rsidRPr="00F43010">
        <w:t xml:space="preserve"> </w:t>
      </w:r>
      <w:proofErr w:type="spellStart"/>
      <w:r w:rsidRPr="00F43010">
        <w:t>sobre</w:t>
      </w:r>
      <w:proofErr w:type="spellEnd"/>
      <w:r w:rsidRPr="00F43010">
        <w:t xml:space="preserve"> Ele. Essa </w:t>
      </w:r>
      <w:proofErr w:type="spellStart"/>
      <w:r w:rsidRPr="00F43010">
        <w:t>chave</w:t>
      </w:r>
      <w:proofErr w:type="spellEnd"/>
      <w:r w:rsidRPr="00F43010">
        <w:t xml:space="preserve"> </w:t>
      </w:r>
      <w:proofErr w:type="spellStart"/>
      <w:r w:rsidRPr="00F43010">
        <w:t>mudou</w:t>
      </w:r>
      <w:proofErr w:type="spellEnd"/>
      <w:r w:rsidRPr="00F43010">
        <w:t xml:space="preserve"> </w:t>
      </w:r>
      <w:proofErr w:type="spellStart"/>
      <w:r w:rsidRPr="00F43010">
        <w:t>tudo</w:t>
      </w:r>
      <w:proofErr w:type="spellEnd"/>
      <w:r w:rsidRPr="00F43010">
        <w:t>.</w:t>
      </w:r>
      <w:r w:rsidRPr="00F43010">
        <w:br/>
        <w:t xml:space="preserve">[2:38:26] Juliana Castro – Brasília (DF): Antigo </w:t>
      </w:r>
      <w:proofErr w:type="spellStart"/>
      <w:r w:rsidRPr="00F43010">
        <w:t>Testamento</w:t>
      </w:r>
      <w:proofErr w:type="spellEnd"/>
      <w:r w:rsidRPr="00F43010">
        <w:t xml:space="preserve">: Deus bravo; Novo: Deus amor. Agora </w:t>
      </w:r>
      <w:proofErr w:type="spellStart"/>
      <w:r w:rsidRPr="00F43010">
        <w:t>entendi</w:t>
      </w:r>
      <w:proofErr w:type="spellEnd"/>
      <w:r w:rsidRPr="00F43010">
        <w:t xml:space="preserve">, </w:t>
      </w:r>
      <w:proofErr w:type="spellStart"/>
      <w:r w:rsidRPr="00F43010">
        <w:t>não</w:t>
      </w:r>
      <w:proofErr w:type="spellEnd"/>
      <w:r w:rsidRPr="00F43010">
        <w:t xml:space="preserve"> é Deus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mudou</w:t>
      </w:r>
      <w:proofErr w:type="spellEnd"/>
      <w:r w:rsidRPr="00F43010">
        <w:t xml:space="preserve">, </w:t>
      </w:r>
      <w:proofErr w:type="spellStart"/>
      <w:r w:rsidRPr="00F43010">
        <w:t>fomos</w:t>
      </w:r>
      <w:proofErr w:type="spellEnd"/>
      <w:r w:rsidRPr="00F43010">
        <w:t xml:space="preserve"> </w:t>
      </w:r>
      <w:proofErr w:type="spellStart"/>
      <w:r w:rsidRPr="00F43010">
        <w:t>nós</w:t>
      </w:r>
      <w:proofErr w:type="spellEnd"/>
      <w:r w:rsidRPr="00F43010">
        <w:t>.</w:t>
      </w:r>
      <w:r w:rsidRPr="00F43010">
        <w:br/>
        <w:t>[2:38:50] Gustavo Pires – Campinas (SP): “</w:t>
      </w:r>
      <w:proofErr w:type="spellStart"/>
      <w:r w:rsidRPr="00F43010">
        <w:t>Será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Deus se </w:t>
      </w:r>
      <w:proofErr w:type="spellStart"/>
      <w:r w:rsidRPr="00F43010">
        <w:t>converteu</w:t>
      </w:r>
      <w:proofErr w:type="spellEnd"/>
      <w:r w:rsidRPr="00F43010">
        <w:t xml:space="preserve"> e </w:t>
      </w:r>
      <w:proofErr w:type="spellStart"/>
      <w:r w:rsidRPr="00F43010">
        <w:t>ficou</w:t>
      </w:r>
      <w:proofErr w:type="spellEnd"/>
      <w:r w:rsidRPr="00F43010">
        <w:t xml:space="preserve"> </w:t>
      </w:r>
      <w:proofErr w:type="spellStart"/>
      <w:r w:rsidRPr="00F43010">
        <w:t>bom</w:t>
      </w:r>
      <w:proofErr w:type="spellEnd"/>
      <w:r w:rsidRPr="00F43010">
        <w:t xml:space="preserve">?” </w:t>
      </w:r>
      <w:proofErr w:type="spellStart"/>
      <w:r w:rsidRPr="00F43010">
        <w:t>kkkkk</w:t>
      </w:r>
      <w:proofErr w:type="spellEnd"/>
      <w:r w:rsidRPr="00F43010">
        <w:t xml:space="preserve"> </w:t>
      </w:r>
      <w:proofErr w:type="spellStart"/>
      <w:r w:rsidRPr="00F43010">
        <w:t>ótima</w:t>
      </w:r>
      <w:proofErr w:type="spellEnd"/>
      <w:r w:rsidRPr="00F43010">
        <w:t xml:space="preserve"> </w:t>
      </w:r>
      <w:proofErr w:type="spellStart"/>
      <w:r w:rsidRPr="00F43010">
        <w:t>provocação</w:t>
      </w:r>
      <w:proofErr w:type="spellEnd"/>
      <w:r w:rsidRPr="00F43010">
        <w:t>.</w:t>
      </w:r>
      <w:r w:rsidRPr="00F43010">
        <w:br/>
        <w:t xml:space="preserve">[2:39:15] Fernanda Nogueira – Salvador (BA): A </w:t>
      </w:r>
      <w:proofErr w:type="spellStart"/>
      <w:r w:rsidRPr="00F43010">
        <w:t>Bíblia</w:t>
      </w:r>
      <w:proofErr w:type="spellEnd"/>
      <w:r w:rsidRPr="00F43010">
        <w:t xml:space="preserve"> </w:t>
      </w:r>
      <w:proofErr w:type="spellStart"/>
      <w:r w:rsidRPr="00F43010">
        <w:t>como</w:t>
      </w:r>
      <w:proofErr w:type="spellEnd"/>
      <w:r w:rsidRPr="00F43010">
        <w:t xml:space="preserve"> </w:t>
      </w:r>
      <w:proofErr w:type="spellStart"/>
      <w:r w:rsidRPr="00F43010">
        <w:t>história</w:t>
      </w:r>
      <w:proofErr w:type="spellEnd"/>
      <w:r w:rsidRPr="00F43010">
        <w:t xml:space="preserve"> da </w:t>
      </w:r>
      <w:proofErr w:type="spellStart"/>
      <w:r w:rsidRPr="00F43010">
        <w:t>evolução</w:t>
      </w:r>
      <w:proofErr w:type="spellEnd"/>
      <w:r w:rsidRPr="00F43010">
        <w:t xml:space="preserve"> do </w:t>
      </w:r>
      <w:proofErr w:type="spellStart"/>
      <w:r w:rsidRPr="00F43010">
        <w:t>pensamento</w:t>
      </w:r>
      <w:proofErr w:type="spellEnd"/>
      <w:r w:rsidRPr="00F43010">
        <w:t xml:space="preserve"> </w:t>
      </w:r>
      <w:proofErr w:type="spellStart"/>
      <w:r w:rsidRPr="00F43010">
        <w:t>sobre</w:t>
      </w:r>
      <w:proofErr w:type="spellEnd"/>
      <w:r w:rsidRPr="00F43010">
        <w:t xml:space="preserve"> Deus…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definição</w:t>
      </w:r>
      <w:proofErr w:type="spellEnd"/>
      <w:r w:rsidRPr="00F43010">
        <w:t xml:space="preserve"> </w:t>
      </w:r>
      <w:proofErr w:type="spellStart"/>
      <w:r w:rsidRPr="00F43010">
        <w:t>maravilhosa</w:t>
      </w:r>
      <w:proofErr w:type="spellEnd"/>
      <w:r w:rsidRPr="00F43010">
        <w:t>.</w:t>
      </w:r>
      <w:r w:rsidRPr="00F43010">
        <w:br/>
        <w:t xml:space="preserve">[2:39:40] Paulo Ricardo – Porto Alegre (RS):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vou</w:t>
      </w:r>
      <w:proofErr w:type="spellEnd"/>
      <w:r w:rsidRPr="00F43010">
        <w:t xml:space="preserve"> usar </w:t>
      </w:r>
      <w:proofErr w:type="spellStart"/>
      <w:r w:rsidRPr="00F43010">
        <w:t>isso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catequese</w:t>
      </w:r>
      <w:proofErr w:type="spellEnd"/>
      <w:r w:rsidRPr="00F43010">
        <w:t>: “</w:t>
      </w:r>
      <w:proofErr w:type="spellStart"/>
      <w:r w:rsidRPr="00F43010">
        <w:t>muita</w:t>
      </w:r>
      <w:proofErr w:type="spellEnd"/>
      <w:r w:rsidRPr="00F43010">
        <w:t xml:space="preserve"> </w:t>
      </w:r>
      <w:proofErr w:type="spellStart"/>
      <w:r w:rsidRPr="00F43010">
        <w:t>contradição</w:t>
      </w:r>
      <w:proofErr w:type="spellEnd"/>
      <w:r w:rsidRPr="00F43010">
        <w:t xml:space="preserve"> </w:t>
      </w:r>
      <w:proofErr w:type="spellStart"/>
      <w:r w:rsidRPr="00F43010">
        <w:t>porque</w:t>
      </w:r>
      <w:proofErr w:type="spellEnd"/>
      <w:r w:rsidRPr="00F43010">
        <w:t xml:space="preserve"> é </w:t>
      </w:r>
      <w:proofErr w:type="spellStart"/>
      <w:r w:rsidRPr="00F43010">
        <w:t>processo</w:t>
      </w:r>
      <w:proofErr w:type="spellEnd"/>
      <w:r w:rsidRPr="00F43010">
        <w:t xml:space="preserve"> de </w:t>
      </w:r>
      <w:proofErr w:type="spellStart"/>
      <w:r w:rsidRPr="00F43010">
        <w:t>amadurecimento</w:t>
      </w:r>
      <w:proofErr w:type="spellEnd"/>
      <w:r w:rsidRPr="00F43010">
        <w:t>”.</w:t>
      </w:r>
      <w:r w:rsidRPr="00F43010">
        <w:br/>
        <w:t xml:space="preserve">[2:40:05] Ana Cláudia – Belo Horizonte (MG): </w:t>
      </w:r>
      <w:proofErr w:type="spellStart"/>
      <w:r w:rsidRPr="00F43010">
        <w:t>Deuteronômio</w:t>
      </w:r>
      <w:proofErr w:type="spellEnd"/>
      <w:r w:rsidRPr="00F43010">
        <w:t xml:space="preserve"> 28 </w:t>
      </w:r>
      <w:proofErr w:type="spellStart"/>
      <w:r w:rsidRPr="00F43010">
        <w:t>dá</w:t>
      </w:r>
      <w:proofErr w:type="spellEnd"/>
      <w:r w:rsidRPr="00F43010">
        <w:t xml:space="preserve"> </w:t>
      </w:r>
      <w:proofErr w:type="spellStart"/>
      <w:r w:rsidRPr="00F43010">
        <w:t>medo</w:t>
      </w:r>
      <w:proofErr w:type="spellEnd"/>
      <w:r w:rsidRPr="00F43010">
        <w:t xml:space="preserve"> </w:t>
      </w:r>
      <w:proofErr w:type="spellStart"/>
      <w:r w:rsidRPr="00F43010">
        <w:t>só</w:t>
      </w:r>
      <w:proofErr w:type="spellEnd"/>
      <w:r w:rsidRPr="00F43010">
        <w:t xml:space="preserve"> de </w:t>
      </w:r>
      <w:proofErr w:type="spellStart"/>
      <w:r w:rsidRPr="00F43010">
        <w:t>ouvir</w:t>
      </w:r>
      <w:proofErr w:type="spellEnd"/>
      <w:r w:rsidRPr="00F43010">
        <w:t xml:space="preserve">, 53 </w:t>
      </w:r>
      <w:proofErr w:type="spellStart"/>
      <w:r w:rsidRPr="00F43010">
        <w:t>versículos</w:t>
      </w:r>
      <w:proofErr w:type="spellEnd"/>
      <w:r w:rsidRPr="00F43010">
        <w:t xml:space="preserve"> de </w:t>
      </w:r>
      <w:proofErr w:type="spellStart"/>
      <w:r w:rsidRPr="00F43010">
        <w:t>maldição</w:t>
      </w:r>
      <w:proofErr w:type="spellEnd"/>
      <w:r w:rsidRPr="00F43010">
        <w:t xml:space="preserve">, </w:t>
      </w:r>
      <w:proofErr w:type="spellStart"/>
      <w:r w:rsidRPr="00F43010">
        <w:t>gente</w:t>
      </w:r>
      <w:proofErr w:type="spellEnd"/>
      <w:r w:rsidRPr="00F43010">
        <w:t xml:space="preserve"> </w:t>
      </w:r>
      <w:r w:rsidRPr="00F43010">
        <w:rPr>
          <w:rFonts w:ascii="Segoe UI Emoji" w:hAnsi="Segoe UI Emoji" w:cs="Segoe UI Emoji"/>
        </w:rPr>
        <w:t>😳</w:t>
      </w:r>
      <w:r w:rsidRPr="00F43010">
        <w:br/>
        <w:t xml:space="preserve">[2:40:30] Lucas Amaral – Sorocaba (SP): </w:t>
      </w:r>
      <w:proofErr w:type="spellStart"/>
      <w:r w:rsidRPr="00F43010">
        <w:t>Comparar</w:t>
      </w:r>
      <w:proofErr w:type="spellEnd"/>
      <w:r w:rsidRPr="00F43010">
        <w:t xml:space="preserve"> com Mateus 5,45 </w:t>
      </w:r>
      <w:proofErr w:type="spellStart"/>
      <w:r w:rsidRPr="00F43010">
        <w:t>foi</w:t>
      </w:r>
      <w:proofErr w:type="spellEnd"/>
      <w:r w:rsidRPr="00F43010">
        <w:t xml:space="preserve"> </w:t>
      </w:r>
      <w:proofErr w:type="spellStart"/>
      <w:r w:rsidRPr="00F43010">
        <w:t>perfeito</w:t>
      </w:r>
      <w:proofErr w:type="spellEnd"/>
      <w:r w:rsidRPr="00F43010">
        <w:t xml:space="preserve">: da </w:t>
      </w:r>
      <w:proofErr w:type="spellStart"/>
      <w:r w:rsidRPr="00F43010">
        <w:t>ameaça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confiança</w:t>
      </w:r>
      <w:proofErr w:type="spellEnd"/>
      <w:r w:rsidRPr="00F43010">
        <w:t xml:space="preserve"> no Pai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cuida</w:t>
      </w:r>
      <w:proofErr w:type="spellEnd"/>
      <w:r w:rsidRPr="00F43010">
        <w:t xml:space="preserve"> de </w:t>
      </w:r>
      <w:proofErr w:type="spellStart"/>
      <w:r w:rsidRPr="00F43010">
        <w:t>todos</w:t>
      </w:r>
      <w:proofErr w:type="spellEnd"/>
      <w:r w:rsidRPr="00F43010">
        <w:t>.</w:t>
      </w:r>
      <w:r w:rsidRPr="00F43010">
        <w:br/>
        <w:t xml:space="preserve">[2:40:55] Kelly Santos – </w:t>
      </w:r>
      <w:proofErr w:type="spellStart"/>
      <w:r w:rsidRPr="00F43010">
        <w:t>Maceió</w:t>
      </w:r>
      <w:proofErr w:type="spellEnd"/>
      <w:r w:rsidRPr="00F43010">
        <w:t xml:space="preserve"> (AL): </w:t>
      </w:r>
      <w:proofErr w:type="spellStart"/>
      <w:r w:rsidRPr="00F43010">
        <w:t>Camponês</w:t>
      </w:r>
      <w:proofErr w:type="spellEnd"/>
      <w:r w:rsidRPr="00F43010">
        <w:t xml:space="preserve"> </w:t>
      </w:r>
      <w:proofErr w:type="spellStart"/>
      <w:r w:rsidRPr="00F43010">
        <w:t>ouvindo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Deus </w:t>
      </w:r>
      <w:proofErr w:type="spellStart"/>
      <w:r w:rsidRPr="00F43010">
        <w:t>vai</w:t>
      </w:r>
      <w:proofErr w:type="spellEnd"/>
      <w:r w:rsidRPr="00F43010">
        <w:t xml:space="preserve"> mandar </w:t>
      </w:r>
      <w:proofErr w:type="spellStart"/>
      <w:r w:rsidRPr="00F43010">
        <w:t>poeira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vez</w:t>
      </w:r>
      <w:proofErr w:type="spellEnd"/>
      <w:r w:rsidRPr="00F43010">
        <w:t xml:space="preserve"> de </w:t>
      </w:r>
      <w:proofErr w:type="spellStart"/>
      <w:r w:rsidRPr="00F43010">
        <w:t>chuva</w:t>
      </w:r>
      <w:proofErr w:type="spellEnd"/>
      <w:r w:rsidRPr="00F43010">
        <w:t xml:space="preserve">…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tô</w:t>
      </w:r>
      <w:proofErr w:type="spellEnd"/>
      <w:r w:rsidRPr="00F43010">
        <w:t xml:space="preserve"> com </w:t>
      </w:r>
      <w:proofErr w:type="spellStart"/>
      <w:r w:rsidRPr="00F43010">
        <w:t>dó</w:t>
      </w:r>
      <w:proofErr w:type="spellEnd"/>
      <w:r w:rsidRPr="00F43010">
        <w:t xml:space="preserve"> dele </w:t>
      </w:r>
      <w:proofErr w:type="spellStart"/>
      <w:r w:rsidRPr="00F43010">
        <w:t>daqui</w:t>
      </w:r>
      <w:proofErr w:type="spellEnd"/>
      <w:r w:rsidRPr="00F43010">
        <w:t>.</w:t>
      </w:r>
      <w:r w:rsidRPr="00F43010">
        <w:br/>
        <w:t xml:space="preserve">[2:41:20] Rodrigo Lima – Rio de Janeiro (RJ): “Jesus </w:t>
      </w:r>
      <w:proofErr w:type="spellStart"/>
      <w:r w:rsidRPr="00F43010">
        <w:t>corrige</w:t>
      </w:r>
      <w:proofErr w:type="spellEnd"/>
      <w:r w:rsidRPr="00F43010">
        <w:t xml:space="preserve"> o Antigo </w:t>
      </w:r>
      <w:proofErr w:type="spellStart"/>
      <w:r w:rsidRPr="00F43010">
        <w:t>Testamento</w:t>
      </w:r>
      <w:proofErr w:type="spellEnd"/>
      <w:r w:rsidRPr="00F43010">
        <w:t xml:space="preserve">” </w:t>
      </w:r>
      <w:proofErr w:type="spellStart"/>
      <w:r w:rsidRPr="00F43010">
        <w:t>essa</w:t>
      </w:r>
      <w:proofErr w:type="spellEnd"/>
      <w:r w:rsidRPr="00F43010">
        <w:t xml:space="preserve"> </w:t>
      </w:r>
      <w:proofErr w:type="spellStart"/>
      <w:r w:rsidRPr="00F43010">
        <w:t>frase</w:t>
      </w:r>
      <w:proofErr w:type="spellEnd"/>
      <w:r w:rsidRPr="00F43010">
        <w:t xml:space="preserve"> </w:t>
      </w:r>
      <w:proofErr w:type="spellStart"/>
      <w:r w:rsidRPr="00F43010">
        <w:t>vai</w:t>
      </w:r>
      <w:proofErr w:type="spellEnd"/>
      <w:r w:rsidRPr="00F43010">
        <w:t xml:space="preserve"> </w:t>
      </w:r>
      <w:proofErr w:type="spellStart"/>
      <w:r w:rsidRPr="00F43010">
        <w:t>dar</w:t>
      </w:r>
      <w:proofErr w:type="spellEnd"/>
      <w:r w:rsidRPr="00F43010">
        <w:t xml:space="preserve"> </w:t>
      </w:r>
      <w:proofErr w:type="spellStart"/>
      <w:r w:rsidRPr="00F43010">
        <w:t>treta</w:t>
      </w:r>
      <w:proofErr w:type="spellEnd"/>
      <w:r w:rsidRPr="00F43010">
        <w:t xml:space="preserve">, mas é a </w:t>
      </w:r>
      <w:proofErr w:type="spellStart"/>
      <w:r w:rsidRPr="00F43010">
        <w:t>verdade</w:t>
      </w:r>
      <w:proofErr w:type="spellEnd"/>
      <w:r w:rsidRPr="00F43010">
        <w:t xml:space="preserve"> </w:t>
      </w:r>
      <w:proofErr w:type="spellStart"/>
      <w:r w:rsidRPr="00F43010">
        <w:t>rs</w:t>
      </w:r>
      <w:proofErr w:type="spellEnd"/>
      <w:r w:rsidRPr="00F43010">
        <w:br/>
        <w:t>[2:41:45] Márcia Teixeira – Natal (RN): Salmo 138 com “</w:t>
      </w:r>
      <w:proofErr w:type="spellStart"/>
      <w:r w:rsidRPr="00F43010">
        <w:t>ódio</w:t>
      </w:r>
      <w:proofErr w:type="spellEnd"/>
      <w:r w:rsidRPr="00F43010">
        <w:t xml:space="preserve"> mortal” é </w:t>
      </w:r>
      <w:proofErr w:type="spellStart"/>
      <w:r w:rsidRPr="00F43010">
        <w:t>exatamente</w:t>
      </w:r>
      <w:proofErr w:type="spellEnd"/>
      <w:r w:rsidRPr="00F43010">
        <w:t xml:space="preserve"> o </w:t>
      </w:r>
      <w:proofErr w:type="spellStart"/>
      <w:r w:rsidRPr="00F43010">
        <w:t>combustível</w:t>
      </w:r>
      <w:proofErr w:type="spellEnd"/>
      <w:r w:rsidRPr="00F43010">
        <w:t xml:space="preserve"> de </w:t>
      </w:r>
      <w:proofErr w:type="spellStart"/>
      <w:r w:rsidRPr="00F43010">
        <w:t>fanático</w:t>
      </w:r>
      <w:proofErr w:type="spellEnd"/>
      <w:r w:rsidRPr="00F43010">
        <w:t xml:space="preserve"> religioso </w:t>
      </w:r>
      <w:proofErr w:type="spellStart"/>
      <w:r w:rsidRPr="00F43010">
        <w:t>hoje</w:t>
      </w:r>
      <w:proofErr w:type="spellEnd"/>
      <w:r w:rsidRPr="00F43010">
        <w:t>.</w:t>
      </w:r>
      <w:r w:rsidRPr="00F43010">
        <w:br/>
        <w:t xml:space="preserve">[2:42:10] Daniel Queiroz – Fortaleza (CE): Agora </w:t>
      </w:r>
      <w:proofErr w:type="spellStart"/>
      <w:r w:rsidRPr="00F43010">
        <w:t>entendi</w:t>
      </w:r>
      <w:proofErr w:type="spellEnd"/>
      <w:r w:rsidRPr="00F43010">
        <w:t xml:space="preserve"> de </w:t>
      </w:r>
      <w:proofErr w:type="spellStart"/>
      <w:r w:rsidRPr="00F43010">
        <w:t>onde</w:t>
      </w:r>
      <w:proofErr w:type="spellEnd"/>
      <w:r w:rsidRPr="00F43010">
        <w:t xml:space="preserve"> </w:t>
      </w:r>
      <w:proofErr w:type="spellStart"/>
      <w:r w:rsidRPr="00F43010">
        <w:t>vem</w:t>
      </w:r>
      <w:proofErr w:type="spellEnd"/>
      <w:r w:rsidRPr="00F43010">
        <w:t xml:space="preserve"> esse </w:t>
      </w:r>
      <w:proofErr w:type="spellStart"/>
      <w:r w:rsidRPr="00F43010">
        <w:t>povo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se </w:t>
      </w:r>
      <w:proofErr w:type="spellStart"/>
      <w:r w:rsidRPr="00F43010">
        <w:t>acha</w:t>
      </w:r>
      <w:proofErr w:type="spellEnd"/>
      <w:r w:rsidRPr="00F43010">
        <w:t xml:space="preserve"> no </w:t>
      </w:r>
      <w:proofErr w:type="spellStart"/>
      <w:r w:rsidRPr="00F43010">
        <w:t>direito</w:t>
      </w:r>
      <w:proofErr w:type="spellEnd"/>
      <w:r w:rsidRPr="00F43010">
        <w:t xml:space="preserve"> de </w:t>
      </w:r>
      <w:proofErr w:type="spellStart"/>
      <w:r w:rsidRPr="00F43010">
        <w:t>quebrar</w:t>
      </w:r>
      <w:proofErr w:type="spellEnd"/>
      <w:r w:rsidRPr="00F43010">
        <w:t xml:space="preserve"> </w:t>
      </w:r>
      <w:proofErr w:type="spellStart"/>
      <w:r w:rsidRPr="00F43010">
        <w:t>imagem</w:t>
      </w:r>
      <w:proofErr w:type="spellEnd"/>
      <w:r w:rsidRPr="00F43010">
        <w:t xml:space="preserve">, </w:t>
      </w:r>
      <w:proofErr w:type="spellStart"/>
      <w:r w:rsidRPr="00F43010">
        <w:t>invadir</w:t>
      </w:r>
      <w:proofErr w:type="spellEnd"/>
      <w:r w:rsidRPr="00F43010">
        <w:t xml:space="preserve"> </w:t>
      </w:r>
      <w:proofErr w:type="spellStart"/>
      <w:r w:rsidRPr="00F43010">
        <w:t>terreiro</w:t>
      </w:r>
      <w:proofErr w:type="spellEnd"/>
      <w:r w:rsidRPr="00F43010">
        <w:t xml:space="preserve"> etc.</w:t>
      </w:r>
      <w:r w:rsidRPr="00F43010">
        <w:br/>
        <w:t xml:space="preserve">[2:42:35] Beatriz Almeida – São Paulo (SP): Jesus: “Eu, </w:t>
      </w:r>
      <w:proofErr w:type="spellStart"/>
      <w:r w:rsidRPr="00F43010">
        <w:t>porém</w:t>
      </w:r>
      <w:proofErr w:type="spellEnd"/>
      <w:r w:rsidRPr="00F43010">
        <w:t xml:space="preserve">, </w:t>
      </w:r>
      <w:proofErr w:type="spellStart"/>
      <w:r w:rsidRPr="00F43010">
        <w:t>vos</w:t>
      </w:r>
      <w:proofErr w:type="spellEnd"/>
      <w:r w:rsidRPr="00F43010">
        <w:t xml:space="preserve"> </w:t>
      </w:r>
      <w:proofErr w:type="spellStart"/>
      <w:r w:rsidRPr="00F43010">
        <w:t>digo</w:t>
      </w:r>
      <w:proofErr w:type="spellEnd"/>
      <w:r w:rsidRPr="00F43010">
        <w:t xml:space="preserve">: </w:t>
      </w:r>
      <w:proofErr w:type="spellStart"/>
      <w:r w:rsidRPr="00F43010">
        <w:t>amai</w:t>
      </w:r>
      <w:proofErr w:type="spellEnd"/>
      <w:r w:rsidRPr="00F43010">
        <w:t xml:space="preserve"> </w:t>
      </w:r>
      <w:proofErr w:type="spellStart"/>
      <w:r w:rsidRPr="00F43010">
        <w:t>os</w:t>
      </w:r>
      <w:proofErr w:type="spellEnd"/>
      <w:r w:rsidRPr="00F43010">
        <w:t xml:space="preserve"> </w:t>
      </w:r>
      <w:proofErr w:type="spellStart"/>
      <w:r w:rsidRPr="00F43010">
        <w:t>inimigos</w:t>
      </w:r>
      <w:proofErr w:type="spellEnd"/>
      <w:r w:rsidRPr="00F43010">
        <w:t xml:space="preserve">”. É </w:t>
      </w:r>
      <w:proofErr w:type="spellStart"/>
      <w:r w:rsidRPr="00F43010">
        <w:t>outra</w:t>
      </w:r>
      <w:proofErr w:type="spellEnd"/>
      <w:r w:rsidRPr="00F43010">
        <w:t xml:space="preserve"> </w:t>
      </w:r>
      <w:proofErr w:type="spellStart"/>
      <w:r w:rsidRPr="00F43010">
        <w:t>lógica</w:t>
      </w:r>
      <w:proofErr w:type="spellEnd"/>
      <w:r w:rsidRPr="00F43010">
        <w:t xml:space="preserve">, outro </w:t>
      </w:r>
      <w:proofErr w:type="spellStart"/>
      <w:r w:rsidRPr="00F43010">
        <w:t>nível</w:t>
      </w:r>
      <w:proofErr w:type="spellEnd"/>
      <w:r w:rsidRPr="00F43010">
        <w:t>.</w:t>
      </w:r>
      <w:r w:rsidRPr="00F43010">
        <w:br/>
        <w:t xml:space="preserve">[2:43:00] Cléber Vieira – Campinas (SP): Sem </w:t>
      </w:r>
      <w:proofErr w:type="spellStart"/>
      <w:r w:rsidRPr="00F43010">
        <w:t>filtro</w:t>
      </w:r>
      <w:proofErr w:type="spellEnd"/>
      <w:r w:rsidRPr="00F43010">
        <w:t xml:space="preserve"> de Jesus, a </w:t>
      </w:r>
      <w:proofErr w:type="spellStart"/>
      <w:r w:rsidRPr="00F43010">
        <w:t>Bíblia</w:t>
      </w:r>
      <w:proofErr w:type="spellEnd"/>
      <w:r w:rsidRPr="00F43010">
        <w:t xml:space="preserve"> </w:t>
      </w:r>
      <w:proofErr w:type="spellStart"/>
      <w:r w:rsidRPr="00F43010">
        <w:t>vira</w:t>
      </w:r>
      <w:proofErr w:type="spellEnd"/>
      <w:r w:rsidRPr="00F43010">
        <w:t xml:space="preserve"> </w:t>
      </w:r>
      <w:proofErr w:type="spellStart"/>
      <w:r w:rsidRPr="00F43010">
        <w:t>arma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mão</w:t>
      </w:r>
      <w:proofErr w:type="spellEnd"/>
      <w:r w:rsidRPr="00F43010">
        <w:t xml:space="preserve"> de </w:t>
      </w:r>
      <w:proofErr w:type="spellStart"/>
      <w:r w:rsidRPr="00F43010">
        <w:t>doido</w:t>
      </w:r>
      <w:proofErr w:type="spellEnd"/>
      <w:r w:rsidRPr="00F43010">
        <w:t xml:space="preserve"> </w:t>
      </w:r>
      <w:proofErr w:type="spellStart"/>
      <w:r w:rsidRPr="00F43010">
        <w:t>mesmo</w:t>
      </w:r>
      <w:proofErr w:type="spellEnd"/>
      <w:r w:rsidRPr="00F43010">
        <w:t>.</w:t>
      </w:r>
      <w:r w:rsidRPr="00F43010">
        <w:br/>
        <w:t>[2:43:26] Rosana Dias – Curitiba (PR): “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tem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estar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Bíblia</w:t>
      </w:r>
      <w:proofErr w:type="spellEnd"/>
      <w:r w:rsidRPr="00F43010">
        <w:t xml:space="preserve">, </w:t>
      </w:r>
      <w:proofErr w:type="spellStart"/>
      <w:r w:rsidRPr="00F43010">
        <w:t>tem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estar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Jesus” </w:t>
      </w:r>
      <w:proofErr w:type="spellStart"/>
      <w:r w:rsidRPr="00F43010">
        <w:t>vou</w:t>
      </w:r>
      <w:proofErr w:type="spellEnd"/>
      <w:r w:rsidRPr="00F43010">
        <w:t xml:space="preserve"> </w:t>
      </w:r>
      <w:proofErr w:type="spellStart"/>
      <w:r w:rsidRPr="00F43010">
        <w:t>escrever</w:t>
      </w:r>
      <w:proofErr w:type="spellEnd"/>
      <w:r w:rsidRPr="00F43010">
        <w:t xml:space="preserve"> </w:t>
      </w:r>
      <w:proofErr w:type="spellStart"/>
      <w:r w:rsidRPr="00F43010">
        <w:t>isso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capa</w:t>
      </w:r>
      <w:proofErr w:type="spellEnd"/>
      <w:r w:rsidRPr="00F43010">
        <w:t xml:space="preserve"> da </w:t>
      </w:r>
      <w:proofErr w:type="spellStart"/>
      <w:r w:rsidRPr="00F43010">
        <w:t>minha</w:t>
      </w:r>
      <w:proofErr w:type="spellEnd"/>
      <w:r w:rsidRPr="00F43010">
        <w:t>.</w:t>
      </w:r>
      <w:r w:rsidRPr="00F43010">
        <w:br/>
        <w:t xml:space="preserve">[2:43:51] Felipe Marins – Belo Horizonte (MG): </w:t>
      </w:r>
      <w:proofErr w:type="spellStart"/>
      <w:r w:rsidRPr="00F43010">
        <w:t>Eclesiastes</w:t>
      </w:r>
      <w:proofErr w:type="spellEnd"/>
      <w:r w:rsidRPr="00F43010">
        <w:t xml:space="preserve"> 9 </w:t>
      </w:r>
      <w:proofErr w:type="spellStart"/>
      <w:r w:rsidRPr="00F43010">
        <w:t>dizendo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morreu</w:t>
      </w:r>
      <w:proofErr w:type="spellEnd"/>
      <w:r w:rsidRPr="00F43010">
        <w:t xml:space="preserve">, </w:t>
      </w:r>
      <w:proofErr w:type="spellStart"/>
      <w:r w:rsidRPr="00F43010">
        <w:t>acabou</w:t>
      </w:r>
      <w:proofErr w:type="spellEnd"/>
      <w:r w:rsidRPr="00F43010">
        <w:t xml:space="preserve">… se fosse </w:t>
      </w:r>
      <w:proofErr w:type="spellStart"/>
      <w:r w:rsidRPr="00F43010">
        <w:t>só</w:t>
      </w:r>
      <w:proofErr w:type="spellEnd"/>
      <w:r w:rsidRPr="00F43010">
        <w:t xml:space="preserve">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ele</w:t>
      </w:r>
      <w:proofErr w:type="spellEnd"/>
      <w:r w:rsidRPr="00F43010">
        <w:t xml:space="preserve">, </w:t>
      </w:r>
      <w:proofErr w:type="spellStart"/>
      <w:r w:rsidRPr="00F43010">
        <w:t>tchau</w:t>
      </w:r>
      <w:proofErr w:type="spellEnd"/>
      <w:r w:rsidRPr="00F43010">
        <w:t xml:space="preserve"> </w:t>
      </w:r>
      <w:proofErr w:type="spellStart"/>
      <w:r w:rsidRPr="00F43010">
        <w:t>vida</w:t>
      </w:r>
      <w:proofErr w:type="spellEnd"/>
      <w:r w:rsidRPr="00F43010">
        <w:t xml:space="preserve"> </w:t>
      </w:r>
      <w:proofErr w:type="spellStart"/>
      <w:r w:rsidRPr="00F43010">
        <w:t>eterna</w:t>
      </w:r>
      <w:proofErr w:type="spellEnd"/>
      <w:r w:rsidRPr="00F43010">
        <w:t>.</w:t>
      </w:r>
      <w:r w:rsidRPr="00F43010">
        <w:br/>
        <w:t xml:space="preserve">[2:44:16] Heloísa Gomes – Recife (PE): O </w:t>
      </w:r>
      <w:proofErr w:type="spellStart"/>
      <w:r w:rsidRPr="00F43010">
        <w:t>contraste</w:t>
      </w:r>
      <w:proofErr w:type="spellEnd"/>
      <w:r w:rsidRPr="00F43010">
        <w:t xml:space="preserve"> com “</w:t>
      </w:r>
      <w:proofErr w:type="spellStart"/>
      <w:r w:rsidRPr="00F43010">
        <w:t>Hoje</w:t>
      </w:r>
      <w:proofErr w:type="spellEnd"/>
      <w:r w:rsidRPr="00F43010">
        <w:t xml:space="preserve"> </w:t>
      </w:r>
      <w:proofErr w:type="spellStart"/>
      <w:r w:rsidRPr="00F43010">
        <w:t>estarás</w:t>
      </w:r>
      <w:proofErr w:type="spellEnd"/>
      <w:r w:rsidRPr="00F43010">
        <w:t xml:space="preserve"> </w:t>
      </w:r>
      <w:proofErr w:type="spellStart"/>
      <w:r w:rsidRPr="00F43010">
        <w:t>comigo</w:t>
      </w:r>
      <w:proofErr w:type="spellEnd"/>
      <w:r w:rsidRPr="00F43010">
        <w:t xml:space="preserve"> no </w:t>
      </w:r>
      <w:proofErr w:type="spellStart"/>
      <w:r w:rsidRPr="00F43010">
        <w:t>paraíso</w:t>
      </w:r>
      <w:proofErr w:type="spellEnd"/>
      <w:r w:rsidRPr="00F43010">
        <w:t xml:space="preserve">” </w:t>
      </w:r>
      <w:proofErr w:type="spellStart"/>
      <w:r w:rsidRPr="00F43010">
        <w:t>foi</w:t>
      </w:r>
      <w:proofErr w:type="spellEnd"/>
      <w:r w:rsidRPr="00F43010">
        <w:t xml:space="preserve"> </w:t>
      </w:r>
      <w:proofErr w:type="spellStart"/>
      <w:r w:rsidRPr="00F43010">
        <w:t>perfeito</w:t>
      </w:r>
      <w:proofErr w:type="spellEnd"/>
      <w:r w:rsidRPr="00F43010">
        <w:t xml:space="preserve">, </w:t>
      </w:r>
      <w:proofErr w:type="spellStart"/>
      <w:r w:rsidRPr="00F43010">
        <w:t>mostrou</w:t>
      </w:r>
      <w:proofErr w:type="spellEnd"/>
      <w:r w:rsidRPr="00F43010">
        <w:t xml:space="preserve"> a </w:t>
      </w:r>
      <w:proofErr w:type="spellStart"/>
      <w:r w:rsidRPr="00F43010">
        <w:t>correção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prática</w:t>
      </w:r>
      <w:proofErr w:type="spellEnd"/>
      <w:r w:rsidRPr="00F43010">
        <w:t>.</w:t>
      </w:r>
      <w:r w:rsidRPr="00F43010">
        <w:br/>
      </w:r>
      <w:r w:rsidRPr="00F43010">
        <w:lastRenderedPageBreak/>
        <w:t xml:space="preserve">[2:44:41] Igor Souza – Belém (PA): Se </w:t>
      </w:r>
      <w:proofErr w:type="spellStart"/>
      <w:r w:rsidRPr="00F43010">
        <w:t>eu</w:t>
      </w:r>
      <w:proofErr w:type="spellEnd"/>
      <w:r w:rsidRPr="00F43010">
        <w:t xml:space="preserve"> </w:t>
      </w:r>
      <w:proofErr w:type="spellStart"/>
      <w:r w:rsidRPr="00F43010">
        <w:t>abro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Eclesiastes</w:t>
      </w:r>
      <w:proofErr w:type="spellEnd"/>
      <w:r w:rsidRPr="00F43010">
        <w:t xml:space="preserve"> </w:t>
      </w:r>
      <w:proofErr w:type="spellStart"/>
      <w:r w:rsidRPr="00F43010">
        <w:t>pedindo</w:t>
      </w:r>
      <w:proofErr w:type="spellEnd"/>
      <w:r w:rsidRPr="00F43010">
        <w:t xml:space="preserve"> </w:t>
      </w:r>
      <w:proofErr w:type="spellStart"/>
      <w:r w:rsidRPr="00F43010">
        <w:t>consolo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morte</w:t>
      </w:r>
      <w:proofErr w:type="spellEnd"/>
      <w:r w:rsidRPr="00F43010">
        <w:t xml:space="preserve"> e </w:t>
      </w:r>
      <w:proofErr w:type="spellStart"/>
      <w:r w:rsidRPr="00F43010">
        <w:t>pego</w:t>
      </w:r>
      <w:proofErr w:type="spellEnd"/>
      <w:r w:rsidRPr="00F43010">
        <w:t xml:space="preserve"> esse </w:t>
      </w:r>
      <w:proofErr w:type="spellStart"/>
      <w:r w:rsidRPr="00F43010">
        <w:t>texto</w:t>
      </w:r>
      <w:proofErr w:type="spellEnd"/>
      <w:r w:rsidRPr="00F43010">
        <w:t xml:space="preserve">… </w:t>
      </w:r>
      <w:proofErr w:type="spellStart"/>
      <w:r w:rsidRPr="00F43010">
        <w:t>entro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crise </w:t>
      </w:r>
      <w:proofErr w:type="spellStart"/>
      <w:r w:rsidRPr="00F43010">
        <w:t>na</w:t>
      </w:r>
      <w:proofErr w:type="spellEnd"/>
      <w:r w:rsidRPr="00F43010">
        <w:t xml:space="preserve"> hora </w:t>
      </w:r>
      <w:r w:rsidRPr="00F43010">
        <w:rPr>
          <w:rFonts w:ascii="Segoe UI Emoji" w:hAnsi="Segoe UI Emoji" w:cs="Segoe UI Emoji"/>
        </w:rPr>
        <w:t>😂</w:t>
      </w:r>
      <w:r w:rsidRPr="00F43010">
        <w:br/>
        <w:t xml:space="preserve">[2:45:06] Larissa Furtado – Salvador (BA): </w:t>
      </w:r>
      <w:proofErr w:type="spellStart"/>
      <w:r w:rsidRPr="00F43010">
        <w:t>Catecismo</w:t>
      </w:r>
      <w:proofErr w:type="spellEnd"/>
      <w:r w:rsidRPr="00F43010">
        <w:t xml:space="preserve"> </w:t>
      </w:r>
      <w:proofErr w:type="spellStart"/>
      <w:r w:rsidRPr="00F43010">
        <w:t>dizendo</w:t>
      </w:r>
      <w:proofErr w:type="spellEnd"/>
      <w:r w:rsidRPr="00F43010">
        <w:t xml:space="preserve"> “</w:t>
      </w:r>
      <w:proofErr w:type="spellStart"/>
      <w:r w:rsidRPr="00F43010">
        <w:t>imperfeições</w:t>
      </w:r>
      <w:proofErr w:type="spellEnd"/>
      <w:r w:rsidRPr="00F43010">
        <w:t xml:space="preserve"> e </w:t>
      </w:r>
      <w:proofErr w:type="spellStart"/>
      <w:r w:rsidRPr="00F43010">
        <w:t>coisas</w:t>
      </w:r>
      <w:proofErr w:type="spellEnd"/>
      <w:r w:rsidRPr="00F43010">
        <w:t xml:space="preserve"> </w:t>
      </w:r>
      <w:proofErr w:type="spellStart"/>
      <w:r w:rsidRPr="00F43010">
        <w:t>transitórias</w:t>
      </w:r>
      <w:proofErr w:type="spellEnd"/>
      <w:r w:rsidRPr="00F43010">
        <w:t xml:space="preserve">” no AT me </w:t>
      </w:r>
      <w:proofErr w:type="spellStart"/>
      <w:r w:rsidRPr="00F43010">
        <w:t>deixou</w:t>
      </w:r>
      <w:proofErr w:type="spellEnd"/>
      <w:r w:rsidRPr="00F43010">
        <w:t xml:space="preserve"> </w:t>
      </w:r>
      <w:proofErr w:type="spellStart"/>
      <w:r w:rsidRPr="00F43010">
        <w:t>bem</w:t>
      </w:r>
      <w:proofErr w:type="spellEnd"/>
      <w:r w:rsidRPr="00F43010">
        <w:t xml:space="preserve"> </w:t>
      </w:r>
      <w:proofErr w:type="spellStart"/>
      <w:r w:rsidRPr="00F43010">
        <w:t>mais</w:t>
      </w:r>
      <w:proofErr w:type="spellEnd"/>
      <w:r w:rsidRPr="00F43010">
        <w:t xml:space="preserve"> </w:t>
      </w:r>
      <w:proofErr w:type="spellStart"/>
      <w:r w:rsidRPr="00F43010">
        <w:t>tranquila</w:t>
      </w:r>
      <w:proofErr w:type="spellEnd"/>
      <w:r w:rsidRPr="00F43010">
        <w:t>.</w:t>
      </w:r>
      <w:r w:rsidRPr="00F43010">
        <w:br/>
        <w:t xml:space="preserve">[2:45:31] João Victor – São Paulo (SP): Sem Jesus a </w:t>
      </w:r>
      <w:proofErr w:type="spellStart"/>
      <w:r w:rsidRPr="00F43010">
        <w:t>Bíblia</w:t>
      </w:r>
      <w:proofErr w:type="spellEnd"/>
      <w:r w:rsidRPr="00F43010">
        <w:t xml:space="preserve"> é um </w:t>
      </w:r>
      <w:proofErr w:type="spellStart"/>
      <w:r w:rsidRPr="00F43010">
        <w:t>perigo</w:t>
      </w:r>
      <w:proofErr w:type="spellEnd"/>
      <w:r w:rsidRPr="00F43010">
        <w:t xml:space="preserve">. Essa </w:t>
      </w:r>
      <w:proofErr w:type="spellStart"/>
      <w:r w:rsidRPr="00F43010">
        <w:t>frase</w:t>
      </w:r>
      <w:proofErr w:type="spellEnd"/>
      <w:r w:rsidRPr="00F43010">
        <w:t xml:space="preserve"> </w:t>
      </w:r>
      <w:proofErr w:type="spellStart"/>
      <w:r w:rsidRPr="00F43010">
        <w:t>devia</w:t>
      </w:r>
      <w:proofErr w:type="spellEnd"/>
      <w:r w:rsidRPr="00F43010">
        <w:t xml:space="preserve"> vir </w:t>
      </w:r>
      <w:proofErr w:type="spellStart"/>
      <w:r w:rsidRPr="00F43010">
        <w:t>como</w:t>
      </w:r>
      <w:proofErr w:type="spellEnd"/>
      <w:r w:rsidRPr="00F43010">
        <w:t xml:space="preserve"> aviso de </w:t>
      </w:r>
      <w:proofErr w:type="spellStart"/>
      <w:r w:rsidRPr="00F43010">
        <w:t>uso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contracapa</w:t>
      </w:r>
      <w:proofErr w:type="spellEnd"/>
      <w:r w:rsidRPr="00F43010">
        <w:t>.</w:t>
      </w:r>
      <w:r w:rsidRPr="00F43010">
        <w:br/>
        <w:t xml:space="preserve">[2:45:56] Adriana Melo – </w:t>
      </w:r>
      <w:proofErr w:type="spellStart"/>
      <w:r w:rsidRPr="00F43010">
        <w:t>Florianópolis</w:t>
      </w:r>
      <w:proofErr w:type="spellEnd"/>
      <w:r w:rsidRPr="00F43010">
        <w:t xml:space="preserve"> (SC): </w:t>
      </w:r>
      <w:proofErr w:type="spellStart"/>
      <w:r w:rsidRPr="00F43010">
        <w:t>Tô</w:t>
      </w:r>
      <w:proofErr w:type="spellEnd"/>
      <w:r w:rsidRPr="00F43010">
        <w:t xml:space="preserve"> </w:t>
      </w:r>
      <w:proofErr w:type="spellStart"/>
      <w:r w:rsidRPr="00F43010">
        <w:t>impactada</w:t>
      </w:r>
      <w:proofErr w:type="spellEnd"/>
      <w:r w:rsidRPr="00F43010">
        <w:t xml:space="preserve"> com a </w:t>
      </w:r>
      <w:proofErr w:type="spellStart"/>
      <w:r w:rsidRPr="00F43010">
        <w:t>cena</w:t>
      </w:r>
      <w:proofErr w:type="spellEnd"/>
      <w:r w:rsidRPr="00F43010">
        <w:t xml:space="preserve"> de Moisés e Elias </w:t>
      </w:r>
      <w:proofErr w:type="spellStart"/>
      <w:r w:rsidRPr="00F43010">
        <w:t>ao</w:t>
      </w:r>
      <w:proofErr w:type="spellEnd"/>
      <w:r w:rsidRPr="00F43010">
        <w:t xml:space="preserve"> </w:t>
      </w:r>
      <w:proofErr w:type="spellStart"/>
      <w:r w:rsidRPr="00F43010">
        <w:t>lado</w:t>
      </w:r>
      <w:proofErr w:type="spellEnd"/>
      <w:r w:rsidRPr="00F43010">
        <w:t xml:space="preserve"> de Jesus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transfiguração</w:t>
      </w:r>
      <w:proofErr w:type="spellEnd"/>
      <w:r w:rsidRPr="00F43010">
        <w:t xml:space="preserve">, </w:t>
      </w:r>
      <w:proofErr w:type="spellStart"/>
      <w:r w:rsidRPr="00F43010">
        <w:t>nunca</w:t>
      </w:r>
      <w:proofErr w:type="spellEnd"/>
      <w:r w:rsidRPr="00F43010">
        <w:t xml:space="preserve"> </w:t>
      </w:r>
      <w:proofErr w:type="spellStart"/>
      <w:r w:rsidRPr="00F43010">
        <w:t>tinha</w:t>
      </w:r>
      <w:proofErr w:type="spellEnd"/>
      <w:r w:rsidRPr="00F43010">
        <w:t xml:space="preserve"> lido </w:t>
      </w:r>
      <w:proofErr w:type="spellStart"/>
      <w:r w:rsidRPr="00F43010">
        <w:t>assim</w:t>
      </w:r>
      <w:proofErr w:type="spellEnd"/>
      <w:r w:rsidRPr="00F43010">
        <w:t>.</w:t>
      </w:r>
      <w:r w:rsidRPr="00F43010">
        <w:br/>
        <w:t xml:space="preserve">[2:46:22] Vinícius Oliveira – Brasília (DF): Um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condena</w:t>
      </w:r>
      <w:proofErr w:type="spellEnd"/>
      <w:r w:rsidRPr="00F43010">
        <w:t xml:space="preserve"> e outro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mata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nome</w:t>
      </w:r>
      <w:proofErr w:type="spellEnd"/>
      <w:r w:rsidRPr="00F43010">
        <w:t xml:space="preserve"> de Deus, e no </w:t>
      </w:r>
      <w:proofErr w:type="spellStart"/>
      <w:r w:rsidRPr="00F43010">
        <w:t>fim</w:t>
      </w:r>
      <w:proofErr w:type="spellEnd"/>
      <w:r w:rsidRPr="00F43010">
        <w:t xml:space="preserve"> </w:t>
      </w:r>
      <w:proofErr w:type="spellStart"/>
      <w:r w:rsidRPr="00F43010">
        <w:t>fica</w:t>
      </w:r>
      <w:proofErr w:type="spellEnd"/>
      <w:r w:rsidRPr="00F43010">
        <w:t xml:space="preserve"> Jesus </w:t>
      </w:r>
      <w:proofErr w:type="spellStart"/>
      <w:r w:rsidRPr="00F43010">
        <w:t>sozinho</w:t>
      </w:r>
      <w:proofErr w:type="spellEnd"/>
      <w:r w:rsidRPr="00F43010">
        <w:t xml:space="preserve">.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imagem</w:t>
      </w:r>
      <w:proofErr w:type="spellEnd"/>
      <w:r w:rsidRPr="00F43010">
        <w:t xml:space="preserve"> forte.</w:t>
      </w:r>
      <w:r w:rsidRPr="00F43010">
        <w:br/>
        <w:t>[2:46:47] Cíntia Reis – Londrina (PR): “</w:t>
      </w:r>
      <w:proofErr w:type="spellStart"/>
      <w:r w:rsidRPr="00F43010">
        <w:t>Ouvi</w:t>
      </w:r>
      <w:proofErr w:type="spellEnd"/>
      <w:r w:rsidRPr="00F43010">
        <w:t>-</w:t>
      </w:r>
      <w:proofErr w:type="gramStart"/>
      <w:r w:rsidRPr="00F43010">
        <w:t>o”…</w:t>
      </w:r>
      <w:proofErr w:type="gramEnd"/>
      <w:r w:rsidRPr="00F43010">
        <w:t xml:space="preserve"> e </w:t>
      </w:r>
      <w:proofErr w:type="spellStart"/>
      <w:r w:rsidRPr="00F43010">
        <w:t>depois</w:t>
      </w:r>
      <w:proofErr w:type="spellEnd"/>
      <w:r w:rsidRPr="00F43010">
        <w:t xml:space="preserve"> Jesus </w:t>
      </w:r>
      <w:proofErr w:type="spellStart"/>
      <w:r w:rsidRPr="00F43010">
        <w:t>fica</w:t>
      </w:r>
      <w:proofErr w:type="spellEnd"/>
      <w:r w:rsidRPr="00F43010">
        <w:t xml:space="preserve"> </w:t>
      </w:r>
      <w:proofErr w:type="spellStart"/>
      <w:r w:rsidRPr="00F43010">
        <w:t>sozinho</w:t>
      </w:r>
      <w:proofErr w:type="spellEnd"/>
      <w:r w:rsidRPr="00F43010">
        <w:t xml:space="preserve">. É </w:t>
      </w:r>
      <w:proofErr w:type="spellStart"/>
      <w:r w:rsidRPr="00F43010">
        <w:t>quase</w:t>
      </w:r>
      <w:proofErr w:type="spellEnd"/>
      <w:r w:rsidRPr="00F43010">
        <w:t xml:space="preserve"> Deus </w:t>
      </w:r>
      <w:proofErr w:type="spellStart"/>
      <w:r w:rsidRPr="00F43010">
        <w:t>dizendo</w:t>
      </w:r>
      <w:proofErr w:type="spellEnd"/>
      <w:r w:rsidRPr="00F43010">
        <w:t xml:space="preserve">: “Agora é com </w:t>
      </w:r>
      <w:proofErr w:type="spellStart"/>
      <w:r w:rsidRPr="00F43010">
        <w:t>ele</w:t>
      </w:r>
      <w:proofErr w:type="spellEnd"/>
      <w:r w:rsidRPr="00F43010">
        <w:t xml:space="preserve">, </w:t>
      </w:r>
      <w:proofErr w:type="spellStart"/>
      <w:r w:rsidRPr="00F43010">
        <w:t>gente</w:t>
      </w:r>
      <w:proofErr w:type="spellEnd"/>
      <w:r w:rsidRPr="00F43010">
        <w:t>”.</w:t>
      </w:r>
      <w:r w:rsidRPr="00F43010">
        <w:br/>
        <w:t xml:space="preserve">[2:47:12] Marco Aurélio – Vitória (ES): Pra </w:t>
      </w:r>
      <w:proofErr w:type="spellStart"/>
      <w:r w:rsidRPr="00F43010">
        <w:t>mim</w:t>
      </w:r>
      <w:proofErr w:type="spellEnd"/>
      <w:r w:rsidRPr="00F43010">
        <w:t xml:space="preserve">, </w:t>
      </w:r>
      <w:proofErr w:type="spellStart"/>
      <w:r w:rsidRPr="00F43010">
        <w:t>isso</w:t>
      </w:r>
      <w:proofErr w:type="spellEnd"/>
      <w:r w:rsidRPr="00F43010">
        <w:t xml:space="preserve"> </w:t>
      </w:r>
      <w:proofErr w:type="spellStart"/>
      <w:r w:rsidRPr="00F43010">
        <w:t>encerrou</w:t>
      </w:r>
      <w:proofErr w:type="spellEnd"/>
      <w:r w:rsidRPr="00F43010">
        <w:t xml:space="preserve"> o debate: lei e </w:t>
      </w:r>
      <w:proofErr w:type="spellStart"/>
      <w:r w:rsidRPr="00F43010">
        <w:t>profetas</w:t>
      </w:r>
      <w:proofErr w:type="spellEnd"/>
      <w:r w:rsidRPr="00F43010">
        <w:t xml:space="preserve"> </w:t>
      </w:r>
      <w:proofErr w:type="spellStart"/>
      <w:r w:rsidRPr="00F43010">
        <w:t>passam</w:t>
      </w:r>
      <w:proofErr w:type="spellEnd"/>
      <w:r w:rsidRPr="00F43010">
        <w:t xml:space="preserve">, </w:t>
      </w:r>
      <w:proofErr w:type="spellStart"/>
      <w:r w:rsidRPr="00F43010">
        <w:t>fica</w:t>
      </w:r>
      <w:proofErr w:type="spellEnd"/>
      <w:r w:rsidRPr="00F43010">
        <w:t xml:space="preserve"> Jesus.</w:t>
      </w:r>
      <w:r w:rsidRPr="00F43010">
        <w:br/>
        <w:t xml:space="preserve">[2:47:37] Paula Sena – Rio de Janeiro (RJ): Meu </w:t>
      </w:r>
      <w:proofErr w:type="spellStart"/>
      <w:r w:rsidRPr="00F43010">
        <w:t>jeito</w:t>
      </w:r>
      <w:proofErr w:type="spellEnd"/>
      <w:r w:rsidRPr="00F43010">
        <w:t xml:space="preserve"> de </w:t>
      </w:r>
      <w:proofErr w:type="spellStart"/>
      <w:r w:rsidRPr="00F43010">
        <w:t>ler</w:t>
      </w:r>
      <w:proofErr w:type="spellEnd"/>
      <w:r w:rsidRPr="00F43010">
        <w:t xml:space="preserve"> o AT </w:t>
      </w:r>
      <w:proofErr w:type="spellStart"/>
      <w:r w:rsidRPr="00F43010">
        <w:t>nunca</w:t>
      </w:r>
      <w:proofErr w:type="spellEnd"/>
      <w:r w:rsidRPr="00F43010">
        <w:t xml:space="preserve"> </w:t>
      </w:r>
      <w:proofErr w:type="spellStart"/>
      <w:r w:rsidRPr="00F43010">
        <w:t>mais</w:t>
      </w:r>
      <w:proofErr w:type="spellEnd"/>
      <w:r w:rsidRPr="00F43010">
        <w:t xml:space="preserve"> </w:t>
      </w:r>
      <w:proofErr w:type="spellStart"/>
      <w:r w:rsidRPr="00F43010">
        <w:t>será</w:t>
      </w:r>
      <w:proofErr w:type="spellEnd"/>
      <w:r w:rsidRPr="00F43010">
        <w:t xml:space="preserve"> o </w:t>
      </w:r>
      <w:proofErr w:type="spellStart"/>
      <w:r w:rsidRPr="00F43010">
        <w:t>mesmo</w:t>
      </w:r>
      <w:proofErr w:type="spellEnd"/>
      <w:r w:rsidRPr="00F43010">
        <w:t xml:space="preserve"> </w:t>
      </w:r>
      <w:proofErr w:type="spellStart"/>
      <w:r w:rsidRPr="00F43010">
        <w:t>depois</w:t>
      </w:r>
      <w:proofErr w:type="spellEnd"/>
      <w:r w:rsidRPr="00F43010">
        <w:t xml:space="preserve"> dessa </w:t>
      </w:r>
      <w:proofErr w:type="spellStart"/>
      <w:r w:rsidRPr="00F43010">
        <w:t>comparação</w:t>
      </w:r>
      <w:proofErr w:type="spellEnd"/>
      <w:r w:rsidRPr="00F43010">
        <w:t xml:space="preserve"> com a </w:t>
      </w:r>
      <w:proofErr w:type="spellStart"/>
      <w:r w:rsidRPr="00F43010">
        <w:t>transfiguração</w:t>
      </w:r>
      <w:proofErr w:type="spellEnd"/>
      <w:r w:rsidRPr="00F43010">
        <w:t>.</w:t>
      </w:r>
      <w:r w:rsidRPr="00F43010">
        <w:br/>
        <w:t xml:space="preserve">[2:48:02] Tânia Machado – Porto Alegre (RS): “O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interessa</w:t>
      </w:r>
      <w:proofErr w:type="spellEnd"/>
      <w:r w:rsidRPr="00F43010">
        <w:t xml:space="preserve"> é Jesus </w:t>
      </w:r>
      <w:proofErr w:type="spellStart"/>
      <w:r w:rsidRPr="00F43010">
        <w:t>sozinho</w:t>
      </w:r>
      <w:proofErr w:type="spellEnd"/>
      <w:r w:rsidRPr="00F43010">
        <w:t xml:space="preserve">” </w:t>
      </w:r>
      <w:proofErr w:type="spellStart"/>
      <w:r w:rsidRPr="00F43010">
        <w:t>arrepiei</w:t>
      </w:r>
      <w:proofErr w:type="spellEnd"/>
      <w:r w:rsidRPr="00F43010">
        <w:t xml:space="preserve"> </w:t>
      </w:r>
      <w:proofErr w:type="spellStart"/>
      <w:r w:rsidRPr="00F43010">
        <w:t>aqui</w:t>
      </w:r>
      <w:proofErr w:type="spellEnd"/>
      <w:r w:rsidRPr="00F43010">
        <w:t>.</w:t>
      </w:r>
      <w:r w:rsidRPr="00F43010">
        <w:br/>
        <w:t xml:space="preserve">[2:48:28] Eduardo Rocha – João Pessoa (PB): </w:t>
      </w:r>
      <w:proofErr w:type="spellStart"/>
      <w:r w:rsidRPr="00F43010">
        <w:t>Tô</w:t>
      </w:r>
      <w:proofErr w:type="spellEnd"/>
      <w:r w:rsidRPr="00F43010">
        <w:t xml:space="preserve"> </w:t>
      </w:r>
      <w:proofErr w:type="spellStart"/>
      <w:r w:rsidRPr="00F43010">
        <w:t>decidido</w:t>
      </w:r>
      <w:proofErr w:type="spellEnd"/>
      <w:r w:rsidRPr="00F43010">
        <w:t xml:space="preserve">, </w:t>
      </w:r>
      <w:proofErr w:type="spellStart"/>
      <w:r w:rsidRPr="00F43010">
        <w:t>vou</w:t>
      </w:r>
      <w:proofErr w:type="spellEnd"/>
      <w:r w:rsidRPr="00F43010">
        <w:t xml:space="preserve"> </w:t>
      </w:r>
      <w:proofErr w:type="spellStart"/>
      <w:r w:rsidRPr="00F43010">
        <w:t>entrar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Bíblia</w:t>
      </w:r>
      <w:proofErr w:type="spellEnd"/>
      <w:r w:rsidRPr="00F43010">
        <w:t xml:space="preserve"> Mais. Quero </w:t>
      </w:r>
      <w:proofErr w:type="spellStart"/>
      <w:r w:rsidRPr="00F43010">
        <w:t>aprender</w:t>
      </w:r>
      <w:proofErr w:type="spellEnd"/>
      <w:r w:rsidRPr="00F43010">
        <w:t xml:space="preserve"> a </w:t>
      </w:r>
      <w:proofErr w:type="spellStart"/>
      <w:r w:rsidRPr="00F43010">
        <w:t>ler</w:t>
      </w:r>
      <w:proofErr w:type="spellEnd"/>
      <w:r w:rsidRPr="00F43010">
        <w:t xml:space="preserve"> </w:t>
      </w:r>
      <w:proofErr w:type="spellStart"/>
      <w:r w:rsidRPr="00F43010">
        <w:t>tudo</w:t>
      </w:r>
      <w:proofErr w:type="spellEnd"/>
      <w:r w:rsidRPr="00F43010">
        <w:t xml:space="preserve"> com esse </w:t>
      </w:r>
      <w:proofErr w:type="spellStart"/>
      <w:r w:rsidRPr="00F43010">
        <w:t>filtro</w:t>
      </w:r>
      <w:proofErr w:type="spellEnd"/>
      <w:r w:rsidRPr="00F43010">
        <w:t xml:space="preserve"> de Jesus.</w:t>
      </w:r>
      <w:r w:rsidRPr="00F43010">
        <w:br/>
        <w:t xml:space="preserve">[2:48:53] Simone Lopes – São Paulo (SP): Eu </w:t>
      </w:r>
      <w:proofErr w:type="spellStart"/>
      <w:r w:rsidRPr="00F43010">
        <w:t>já</w:t>
      </w:r>
      <w:proofErr w:type="spellEnd"/>
      <w:r w:rsidRPr="00F43010">
        <w:t xml:space="preserve"> sou </w:t>
      </w:r>
      <w:proofErr w:type="spellStart"/>
      <w:r w:rsidRPr="00F43010">
        <w:t>aluna</w:t>
      </w:r>
      <w:proofErr w:type="spellEnd"/>
      <w:r w:rsidRPr="00F43010">
        <w:t xml:space="preserve">, </w:t>
      </w:r>
      <w:proofErr w:type="spellStart"/>
      <w:r w:rsidRPr="00F43010">
        <w:t>posso</w:t>
      </w:r>
      <w:proofErr w:type="spellEnd"/>
      <w:r w:rsidRPr="00F43010">
        <w:t xml:space="preserve"> </w:t>
      </w:r>
      <w:proofErr w:type="spellStart"/>
      <w:r w:rsidRPr="00F43010">
        <w:t>confirmar</w:t>
      </w:r>
      <w:proofErr w:type="spellEnd"/>
      <w:r w:rsidRPr="00F43010">
        <w:t xml:space="preserve">: </w:t>
      </w:r>
      <w:proofErr w:type="spellStart"/>
      <w:r w:rsidRPr="00F43010">
        <w:t>ele</w:t>
      </w:r>
      <w:proofErr w:type="spellEnd"/>
      <w:r w:rsidRPr="00F43010">
        <w:t xml:space="preserve"> </w:t>
      </w:r>
      <w:proofErr w:type="spellStart"/>
      <w:r w:rsidRPr="00F43010">
        <w:t>responde</w:t>
      </w:r>
      <w:proofErr w:type="spellEnd"/>
      <w:r w:rsidRPr="00F43010">
        <w:t xml:space="preserve"> </w:t>
      </w:r>
      <w:proofErr w:type="spellStart"/>
      <w:r w:rsidRPr="00F43010">
        <w:t>mesmo</w:t>
      </w:r>
      <w:proofErr w:type="spellEnd"/>
      <w:r w:rsidRPr="00F43010">
        <w:t xml:space="preserve"> </w:t>
      </w:r>
      <w:proofErr w:type="spellStart"/>
      <w:r w:rsidRPr="00F43010">
        <w:t>os</w:t>
      </w:r>
      <w:proofErr w:type="spellEnd"/>
      <w:r w:rsidRPr="00F43010">
        <w:t xml:space="preserve"> </w:t>
      </w:r>
      <w:proofErr w:type="spellStart"/>
      <w:r w:rsidRPr="00F43010">
        <w:t>comentários</w:t>
      </w:r>
      <w:proofErr w:type="spellEnd"/>
      <w:r w:rsidRPr="00F43010">
        <w:t xml:space="preserve"> </w:t>
      </w:r>
      <w:proofErr w:type="spellStart"/>
      <w:r w:rsidRPr="00F43010">
        <w:t>nas</w:t>
      </w:r>
      <w:proofErr w:type="spellEnd"/>
      <w:r w:rsidRPr="00F43010">
        <w:t xml:space="preserve"> aulas.</w:t>
      </w:r>
      <w:r w:rsidRPr="00F43010">
        <w:br/>
        <w:t xml:space="preserve">[2:49:18] Ricardo Faria – Goiânia (GO): 47 aulas </w:t>
      </w:r>
      <w:proofErr w:type="spellStart"/>
      <w:r w:rsidRPr="00F43010">
        <w:t>só</w:t>
      </w:r>
      <w:proofErr w:type="spellEnd"/>
      <w:r w:rsidRPr="00F43010">
        <w:t xml:space="preserve"> de Mateus, 31 de Marcos, 41 de Lucas… é </w:t>
      </w:r>
      <w:proofErr w:type="spellStart"/>
      <w:r w:rsidRPr="00F43010">
        <w:t>conteúdo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virar</w:t>
      </w:r>
      <w:proofErr w:type="spellEnd"/>
      <w:r w:rsidRPr="00F43010">
        <w:t xml:space="preserve"> </w:t>
      </w:r>
      <w:proofErr w:type="spellStart"/>
      <w:r w:rsidRPr="00F43010">
        <w:t>quase</w:t>
      </w:r>
      <w:proofErr w:type="spellEnd"/>
      <w:r w:rsidRPr="00F43010">
        <w:t xml:space="preserve"> </w:t>
      </w:r>
      <w:proofErr w:type="spellStart"/>
      <w:r w:rsidRPr="00F43010">
        <w:t>exegeta</w:t>
      </w:r>
      <w:proofErr w:type="spellEnd"/>
      <w:r w:rsidRPr="00F43010">
        <w:t xml:space="preserve"> </w:t>
      </w:r>
      <w:r w:rsidRPr="00F43010">
        <w:rPr>
          <w:rFonts w:ascii="Segoe UI Emoji" w:hAnsi="Segoe UI Emoji" w:cs="Segoe UI Emoji"/>
        </w:rPr>
        <w:t>😂</w:t>
      </w:r>
      <w:r w:rsidRPr="00F43010">
        <w:br/>
        <w:t xml:space="preserve">[2:49:44] Luciana Prado – Salvador (BA):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quero</w:t>
      </w:r>
      <w:proofErr w:type="spellEnd"/>
      <w:r w:rsidRPr="00F43010">
        <w:t xml:space="preserve"> esse </w:t>
      </w:r>
      <w:proofErr w:type="spellStart"/>
      <w:r w:rsidRPr="00F43010">
        <w:t>curso</w:t>
      </w:r>
      <w:proofErr w:type="spellEnd"/>
      <w:r w:rsidRPr="00F43010">
        <w:t xml:space="preserve"> de </w:t>
      </w:r>
      <w:proofErr w:type="spellStart"/>
      <w:r w:rsidRPr="00F43010">
        <w:t>Apocalipse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30 </w:t>
      </w:r>
      <w:proofErr w:type="spellStart"/>
      <w:r w:rsidRPr="00F43010">
        <w:t>dias</w:t>
      </w:r>
      <w:proofErr w:type="spellEnd"/>
      <w:r w:rsidRPr="00F43010">
        <w:t xml:space="preserve">, </w:t>
      </w:r>
      <w:proofErr w:type="spellStart"/>
      <w:r w:rsidRPr="00F43010">
        <w:t>depois</w:t>
      </w:r>
      <w:proofErr w:type="spellEnd"/>
      <w:r w:rsidRPr="00F43010">
        <w:t xml:space="preserve"> </w:t>
      </w:r>
      <w:proofErr w:type="spellStart"/>
      <w:r w:rsidRPr="00F43010">
        <w:t>desse</w:t>
      </w:r>
      <w:proofErr w:type="spellEnd"/>
      <w:r w:rsidRPr="00F43010">
        <w:t xml:space="preserve"> </w:t>
      </w:r>
      <w:proofErr w:type="spellStart"/>
      <w:r w:rsidRPr="00F43010">
        <w:t>aulão</w:t>
      </w:r>
      <w:proofErr w:type="spellEnd"/>
      <w:r w:rsidRPr="00F43010">
        <w:t xml:space="preserve"> </w:t>
      </w:r>
      <w:proofErr w:type="spellStart"/>
      <w:r w:rsidRPr="00F43010">
        <w:t>fiquei</w:t>
      </w:r>
      <w:proofErr w:type="spellEnd"/>
      <w:r w:rsidRPr="00F43010">
        <w:t xml:space="preserve"> com </w:t>
      </w:r>
      <w:proofErr w:type="spellStart"/>
      <w:r w:rsidRPr="00F43010">
        <w:t>gosto</w:t>
      </w:r>
      <w:proofErr w:type="spellEnd"/>
      <w:r w:rsidRPr="00F43010">
        <w:t xml:space="preserve"> de </w:t>
      </w:r>
      <w:proofErr w:type="spellStart"/>
      <w:r w:rsidRPr="00F43010">
        <w:t>quero</w:t>
      </w:r>
      <w:proofErr w:type="spellEnd"/>
      <w:r w:rsidRPr="00F43010">
        <w:t xml:space="preserve"> </w:t>
      </w:r>
      <w:proofErr w:type="spellStart"/>
      <w:r w:rsidRPr="00F43010">
        <w:t>mais</w:t>
      </w:r>
      <w:proofErr w:type="spellEnd"/>
      <w:r w:rsidRPr="00F43010">
        <w:t>.</w:t>
      </w:r>
      <w:r w:rsidRPr="00F43010">
        <w:br/>
        <w:t xml:space="preserve">[2:50:09] Guilherme Santos – Fortaleza (CE): </w:t>
      </w:r>
      <w:proofErr w:type="spellStart"/>
      <w:r w:rsidRPr="00F43010">
        <w:t>Evangelhos</w:t>
      </w:r>
      <w:proofErr w:type="spellEnd"/>
      <w:r w:rsidRPr="00F43010">
        <w:t xml:space="preserve">, Atos, Romanos, </w:t>
      </w:r>
      <w:proofErr w:type="spellStart"/>
      <w:r w:rsidRPr="00F43010">
        <w:t>Apocalipse</w:t>
      </w:r>
      <w:proofErr w:type="spellEnd"/>
      <w:r w:rsidRPr="00F43010">
        <w:t>… é a “</w:t>
      </w:r>
      <w:proofErr w:type="spellStart"/>
      <w:r w:rsidRPr="00F43010">
        <w:t>pós-graduação</w:t>
      </w:r>
      <w:proofErr w:type="spellEnd"/>
      <w:r w:rsidRPr="00F43010">
        <w:t xml:space="preserve">” </w:t>
      </w:r>
      <w:proofErr w:type="spellStart"/>
      <w:r w:rsidRPr="00F43010">
        <w:t>bíblica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eu</w:t>
      </w:r>
      <w:proofErr w:type="spellEnd"/>
      <w:r w:rsidRPr="00F43010">
        <w:t xml:space="preserve"> sempre </w:t>
      </w:r>
      <w:proofErr w:type="spellStart"/>
      <w:r w:rsidRPr="00F43010">
        <w:t>sonhei</w:t>
      </w:r>
      <w:proofErr w:type="spellEnd"/>
      <w:r w:rsidRPr="00F43010">
        <w:t>.</w:t>
      </w:r>
      <w:r w:rsidRPr="00F43010">
        <w:br/>
        <w:t xml:space="preserve">[2:50:35] Helena Martins – Curitiba (PR): Me </w:t>
      </w:r>
      <w:proofErr w:type="spellStart"/>
      <w:r w:rsidRPr="00F43010">
        <w:t>chamou</w:t>
      </w:r>
      <w:proofErr w:type="spellEnd"/>
      <w:r w:rsidRPr="00F43010">
        <w:t xml:space="preserve"> </w:t>
      </w:r>
      <w:proofErr w:type="spellStart"/>
      <w:r w:rsidRPr="00F43010">
        <w:t>atenção</w:t>
      </w:r>
      <w:proofErr w:type="spellEnd"/>
      <w:r w:rsidRPr="00F43010">
        <w:t xml:space="preserve"> o </w:t>
      </w:r>
      <w:proofErr w:type="spellStart"/>
      <w:r w:rsidRPr="00F43010">
        <w:t>curso</w:t>
      </w:r>
      <w:proofErr w:type="spellEnd"/>
      <w:r w:rsidRPr="00F43010">
        <w:t xml:space="preserve"> </w:t>
      </w:r>
      <w:proofErr w:type="spellStart"/>
      <w:r w:rsidRPr="00F43010">
        <w:t>sobre</w:t>
      </w:r>
      <w:proofErr w:type="spellEnd"/>
      <w:r w:rsidRPr="00F43010">
        <w:t xml:space="preserve"> “o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o</w:t>
      </w:r>
      <w:proofErr w:type="spellEnd"/>
      <w:r w:rsidRPr="00F43010">
        <w:t xml:space="preserve"> </w:t>
      </w:r>
      <w:proofErr w:type="spellStart"/>
      <w:r w:rsidRPr="00F43010">
        <w:t>protestante</w:t>
      </w:r>
      <w:proofErr w:type="spellEnd"/>
      <w:r w:rsidRPr="00F43010">
        <w:t xml:space="preserve"> </w:t>
      </w:r>
      <w:proofErr w:type="spellStart"/>
      <w:r w:rsidRPr="00F43010">
        <w:t>pensa</w:t>
      </w:r>
      <w:proofErr w:type="spellEnd"/>
      <w:r w:rsidRPr="00F43010">
        <w:t xml:space="preserve"> de Nossa Senhora”, </w:t>
      </w:r>
      <w:proofErr w:type="spellStart"/>
      <w:r w:rsidRPr="00F43010">
        <w:t>tema</w:t>
      </w:r>
      <w:proofErr w:type="spellEnd"/>
      <w:r w:rsidRPr="00F43010">
        <w:t xml:space="preserve"> </w:t>
      </w:r>
      <w:proofErr w:type="spellStart"/>
      <w:r w:rsidRPr="00F43010">
        <w:t>necessário</w:t>
      </w:r>
      <w:proofErr w:type="spellEnd"/>
      <w:r w:rsidRPr="00F43010">
        <w:t>.</w:t>
      </w:r>
      <w:r w:rsidRPr="00F43010">
        <w:br/>
        <w:t xml:space="preserve">[2:51:00] Roberto Dias – Campinas (SP): Esses </w:t>
      </w:r>
      <w:proofErr w:type="spellStart"/>
      <w:r w:rsidRPr="00F43010">
        <w:t>livros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PDF </w:t>
      </w:r>
      <w:proofErr w:type="spellStart"/>
      <w:r w:rsidRPr="00F43010">
        <w:t>são</w:t>
      </w:r>
      <w:proofErr w:type="spellEnd"/>
      <w:r w:rsidRPr="00F43010">
        <w:t xml:space="preserve"> um plus </w:t>
      </w:r>
      <w:proofErr w:type="spellStart"/>
      <w:r w:rsidRPr="00F43010">
        <w:t>gigantesco</w:t>
      </w:r>
      <w:proofErr w:type="spellEnd"/>
      <w:r w:rsidRPr="00F43010">
        <w:t xml:space="preserve">,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fiquei</w:t>
      </w:r>
      <w:proofErr w:type="spellEnd"/>
      <w:r w:rsidRPr="00F43010">
        <w:t xml:space="preserve"> de </w:t>
      </w:r>
      <w:proofErr w:type="spellStart"/>
      <w:r w:rsidRPr="00F43010">
        <w:t>olho</w:t>
      </w:r>
      <w:proofErr w:type="spellEnd"/>
      <w:r w:rsidRPr="00F43010">
        <w:t xml:space="preserve"> </w:t>
      </w:r>
      <w:proofErr w:type="spellStart"/>
      <w:r w:rsidRPr="00F43010">
        <w:t>nos</w:t>
      </w:r>
      <w:proofErr w:type="spellEnd"/>
      <w:r w:rsidRPr="00F43010">
        <w:t xml:space="preserve"> </w:t>
      </w:r>
      <w:proofErr w:type="spellStart"/>
      <w:r w:rsidRPr="00F43010">
        <w:t>Bastidores</w:t>
      </w:r>
      <w:proofErr w:type="spellEnd"/>
      <w:r w:rsidRPr="00F43010">
        <w:t xml:space="preserve"> da </w:t>
      </w:r>
      <w:proofErr w:type="spellStart"/>
      <w:r w:rsidRPr="00F43010">
        <w:t>Bíblia</w:t>
      </w:r>
      <w:proofErr w:type="spellEnd"/>
      <w:r w:rsidRPr="00F43010">
        <w:t>.</w:t>
      </w:r>
      <w:r w:rsidRPr="00F43010">
        <w:br/>
        <w:t xml:space="preserve">[2:51:25] Jéssica Carneiro – Recife (PE): </w:t>
      </w:r>
      <w:proofErr w:type="spellStart"/>
      <w:r w:rsidRPr="00F43010">
        <w:t>Certificado</w:t>
      </w:r>
      <w:proofErr w:type="spellEnd"/>
      <w:r w:rsidRPr="00F43010">
        <w:t xml:space="preserve"> </w:t>
      </w:r>
      <w:proofErr w:type="spellStart"/>
      <w:r w:rsidRPr="00F43010">
        <w:t>ainda</w:t>
      </w:r>
      <w:proofErr w:type="spellEnd"/>
      <w:r w:rsidRPr="00F43010">
        <w:t xml:space="preserve">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cima</w:t>
      </w:r>
      <w:proofErr w:type="spellEnd"/>
      <w:r w:rsidRPr="00F43010">
        <w:t xml:space="preserve">, </w:t>
      </w:r>
      <w:proofErr w:type="spellStart"/>
      <w:r w:rsidRPr="00F43010">
        <w:t>vou</w:t>
      </w:r>
      <w:proofErr w:type="spellEnd"/>
      <w:r w:rsidRPr="00F43010">
        <w:t xml:space="preserve"> </w:t>
      </w:r>
      <w:proofErr w:type="spellStart"/>
      <w:r w:rsidRPr="00F43010">
        <w:t>colocar</w:t>
      </w:r>
      <w:proofErr w:type="spellEnd"/>
      <w:r w:rsidRPr="00F43010">
        <w:t xml:space="preserve"> </w:t>
      </w:r>
      <w:proofErr w:type="spellStart"/>
      <w:r w:rsidRPr="00F43010">
        <w:t>tudo</w:t>
      </w:r>
      <w:proofErr w:type="spellEnd"/>
      <w:r w:rsidRPr="00F43010">
        <w:t xml:space="preserve"> no </w:t>
      </w:r>
      <w:proofErr w:type="spellStart"/>
      <w:r w:rsidRPr="00F43010">
        <w:t>currículo</w:t>
      </w:r>
      <w:proofErr w:type="spellEnd"/>
      <w:r w:rsidRPr="00F43010">
        <w:t xml:space="preserve"> pastoral da </w:t>
      </w:r>
      <w:proofErr w:type="spellStart"/>
      <w:r w:rsidRPr="00F43010">
        <w:t>paróquia</w:t>
      </w:r>
      <w:proofErr w:type="spellEnd"/>
      <w:r w:rsidRPr="00F43010">
        <w:t xml:space="preserve"> </w:t>
      </w:r>
      <w:proofErr w:type="spellStart"/>
      <w:r w:rsidRPr="00F43010">
        <w:t>rs</w:t>
      </w:r>
      <w:proofErr w:type="spellEnd"/>
      <w:r w:rsidRPr="00F43010">
        <w:t>.</w:t>
      </w:r>
      <w:r w:rsidRPr="00F43010">
        <w:br/>
        <w:t xml:space="preserve">[2:51:51] Andréa Costa – São Luís (MA): Bom saber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suporte</w:t>
      </w:r>
      <w:proofErr w:type="spellEnd"/>
      <w:r w:rsidRPr="00F43010">
        <w:t xml:space="preserve"> é </w:t>
      </w:r>
      <w:proofErr w:type="spellStart"/>
      <w:r w:rsidRPr="00F43010">
        <w:t>gente</w:t>
      </w:r>
      <w:proofErr w:type="spellEnd"/>
      <w:r w:rsidRPr="00F43010">
        <w:t xml:space="preserve"> de </w:t>
      </w:r>
      <w:proofErr w:type="spellStart"/>
      <w:r w:rsidRPr="00F43010">
        <w:t>verdade</w:t>
      </w:r>
      <w:proofErr w:type="spellEnd"/>
      <w:r w:rsidRPr="00F43010">
        <w:t xml:space="preserve">, e </w:t>
      </w:r>
      <w:proofErr w:type="spellStart"/>
      <w:r w:rsidRPr="00F43010">
        <w:t>conteúdo</w:t>
      </w:r>
      <w:proofErr w:type="spellEnd"/>
      <w:r w:rsidRPr="00F43010">
        <w:t xml:space="preserve"> quem </w:t>
      </w:r>
      <w:proofErr w:type="spellStart"/>
      <w:r w:rsidRPr="00F43010">
        <w:t>responde</w:t>
      </w:r>
      <w:proofErr w:type="spellEnd"/>
      <w:r w:rsidRPr="00F43010">
        <w:t xml:space="preserve"> é o </w:t>
      </w:r>
      <w:proofErr w:type="spellStart"/>
      <w:r w:rsidRPr="00F43010">
        <w:t>próprio</w:t>
      </w:r>
      <w:proofErr w:type="spellEnd"/>
      <w:r w:rsidRPr="00F43010">
        <w:t xml:space="preserve"> Carlos.</w:t>
      </w:r>
      <w:r w:rsidRPr="00F43010">
        <w:br/>
        <w:t xml:space="preserve">[2:52:16] Mauro Lima – Belo Horizonte (MG): 7 </w:t>
      </w:r>
      <w:proofErr w:type="spellStart"/>
      <w:r w:rsidRPr="00F43010">
        <w:t>dias</w:t>
      </w:r>
      <w:proofErr w:type="spellEnd"/>
      <w:r w:rsidRPr="00F43010">
        <w:t xml:space="preserve"> de </w:t>
      </w:r>
      <w:proofErr w:type="spellStart"/>
      <w:r w:rsidRPr="00F43010">
        <w:t>garantia</w:t>
      </w:r>
      <w:proofErr w:type="spellEnd"/>
      <w:r w:rsidRPr="00F43010">
        <w:t xml:space="preserve"> é </w:t>
      </w:r>
      <w:proofErr w:type="spellStart"/>
      <w:r w:rsidRPr="00F43010">
        <w:t>coragem</w:t>
      </w:r>
      <w:proofErr w:type="spellEnd"/>
      <w:r w:rsidRPr="00F43010">
        <w:t xml:space="preserve"> de quem </w:t>
      </w:r>
      <w:proofErr w:type="spellStart"/>
      <w:r w:rsidRPr="00F43010">
        <w:t>confia</w:t>
      </w:r>
      <w:proofErr w:type="spellEnd"/>
      <w:r w:rsidRPr="00F43010">
        <w:t xml:space="preserve"> no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oferece</w:t>
      </w:r>
      <w:proofErr w:type="spellEnd"/>
      <w:r w:rsidRPr="00F43010">
        <w:t xml:space="preserve"> </w:t>
      </w:r>
      <w:proofErr w:type="spellStart"/>
      <w:r w:rsidRPr="00F43010">
        <w:t>mesmo</w:t>
      </w:r>
      <w:proofErr w:type="spellEnd"/>
      <w:r w:rsidRPr="00F43010">
        <w:t>.</w:t>
      </w:r>
      <w:r w:rsidRPr="00F43010">
        <w:br/>
        <w:t xml:space="preserve">[2:52:41] Priscila Menezes – Natal (RN): R$ 59,90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mês</w:t>
      </w:r>
      <w:proofErr w:type="spellEnd"/>
      <w:r w:rsidRPr="00F43010">
        <w:t xml:space="preserve"> </w:t>
      </w:r>
      <w:proofErr w:type="spellStart"/>
      <w:r w:rsidRPr="00F43010">
        <w:t>pelo</w:t>
      </w:r>
      <w:proofErr w:type="spellEnd"/>
      <w:r w:rsidRPr="00F43010">
        <w:t xml:space="preserve"> tanto de </w:t>
      </w:r>
      <w:proofErr w:type="spellStart"/>
      <w:r w:rsidRPr="00F43010">
        <w:t>coisa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tem</w:t>
      </w:r>
      <w:proofErr w:type="spellEnd"/>
      <w:r w:rsidRPr="00F43010">
        <w:t xml:space="preserve"> é </w:t>
      </w:r>
      <w:proofErr w:type="spellStart"/>
      <w:r w:rsidRPr="00F43010">
        <w:t>muito</w:t>
      </w:r>
      <w:proofErr w:type="spellEnd"/>
      <w:r w:rsidRPr="00F43010">
        <w:t xml:space="preserve"> </w:t>
      </w:r>
      <w:proofErr w:type="spellStart"/>
      <w:r w:rsidRPr="00F43010">
        <w:t>abaixo</w:t>
      </w:r>
      <w:proofErr w:type="spellEnd"/>
      <w:r w:rsidRPr="00F43010">
        <w:t xml:space="preserve"> do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eu</w:t>
      </w:r>
      <w:proofErr w:type="spellEnd"/>
      <w:r w:rsidRPr="00F43010">
        <w:t xml:space="preserve"> </w:t>
      </w:r>
      <w:proofErr w:type="spellStart"/>
      <w:r w:rsidRPr="00F43010">
        <w:t>esperava</w:t>
      </w:r>
      <w:proofErr w:type="spellEnd"/>
      <w:r w:rsidRPr="00F43010">
        <w:t>.</w:t>
      </w:r>
      <w:r w:rsidRPr="00F43010">
        <w:br/>
        <w:t xml:space="preserve">[2:53:07] Felipe Azevedo – São Paulo (SP):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gastei</w:t>
      </w:r>
      <w:proofErr w:type="spellEnd"/>
      <w:r w:rsidRPr="00F43010">
        <w:t xml:space="preserve"> </w:t>
      </w:r>
      <w:proofErr w:type="spellStart"/>
      <w:r w:rsidRPr="00F43010">
        <w:t>mais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isso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livro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eu</w:t>
      </w:r>
      <w:proofErr w:type="spellEnd"/>
      <w:r w:rsidRPr="00F43010">
        <w:t xml:space="preserve"> </w:t>
      </w:r>
      <w:proofErr w:type="spellStart"/>
      <w:r w:rsidRPr="00F43010">
        <w:t>nem</w:t>
      </w:r>
      <w:proofErr w:type="spellEnd"/>
      <w:r w:rsidRPr="00F43010">
        <w:t xml:space="preserve"> </w:t>
      </w:r>
      <w:proofErr w:type="spellStart"/>
      <w:r w:rsidRPr="00F43010">
        <w:t>terminei</w:t>
      </w:r>
      <w:proofErr w:type="spellEnd"/>
      <w:r w:rsidRPr="00F43010">
        <w:t xml:space="preserve"> de </w:t>
      </w:r>
      <w:proofErr w:type="spellStart"/>
      <w:r w:rsidRPr="00F43010">
        <w:t>ler</w:t>
      </w:r>
      <w:proofErr w:type="spellEnd"/>
      <w:r w:rsidRPr="00F43010">
        <w:t xml:space="preserve">, </w:t>
      </w:r>
      <w:proofErr w:type="spellStart"/>
      <w:r w:rsidRPr="00F43010">
        <w:t>aqui</w:t>
      </w:r>
      <w:proofErr w:type="spellEnd"/>
      <w:r w:rsidRPr="00F43010">
        <w:t xml:space="preserve"> </w:t>
      </w:r>
      <w:proofErr w:type="spellStart"/>
      <w:r w:rsidRPr="00F43010">
        <w:t>tem</w:t>
      </w:r>
      <w:proofErr w:type="spellEnd"/>
      <w:r w:rsidRPr="00F43010">
        <w:t xml:space="preserve"> 400 aulas, </w:t>
      </w:r>
      <w:proofErr w:type="spellStart"/>
      <w:r w:rsidRPr="00F43010">
        <w:t>misericórdia</w:t>
      </w:r>
      <w:proofErr w:type="spellEnd"/>
      <w:r w:rsidRPr="00F43010">
        <w:t>.</w:t>
      </w:r>
      <w:r w:rsidRPr="00F43010">
        <w:br/>
        <w:t xml:space="preserve">[2:53:32] Rosa Maria – </w:t>
      </w:r>
      <w:proofErr w:type="spellStart"/>
      <w:r w:rsidRPr="00F43010">
        <w:t>Florianópolis</w:t>
      </w:r>
      <w:proofErr w:type="spellEnd"/>
      <w:r w:rsidRPr="00F43010">
        <w:t xml:space="preserve"> (SC): Eu </w:t>
      </w:r>
      <w:proofErr w:type="spellStart"/>
      <w:r w:rsidRPr="00F43010">
        <w:t>amo</w:t>
      </w:r>
      <w:proofErr w:type="spellEnd"/>
      <w:r w:rsidRPr="00F43010">
        <w:t xml:space="preserve"> </w:t>
      </w:r>
      <w:proofErr w:type="spellStart"/>
      <w:r w:rsidRPr="00F43010">
        <w:t>poder</w:t>
      </w:r>
      <w:proofErr w:type="spellEnd"/>
      <w:r w:rsidRPr="00F43010">
        <w:t xml:space="preserve"> </w:t>
      </w:r>
      <w:proofErr w:type="spellStart"/>
      <w:r w:rsidRPr="00F43010">
        <w:t>assistir</w:t>
      </w:r>
      <w:proofErr w:type="spellEnd"/>
      <w:r w:rsidRPr="00F43010">
        <w:t xml:space="preserve"> </w:t>
      </w:r>
      <w:proofErr w:type="spellStart"/>
      <w:r w:rsidRPr="00F43010">
        <w:t>lavando</w:t>
      </w:r>
      <w:proofErr w:type="spellEnd"/>
      <w:r w:rsidRPr="00F43010">
        <w:t xml:space="preserve"> </w:t>
      </w:r>
      <w:proofErr w:type="spellStart"/>
      <w:r w:rsidRPr="00F43010">
        <w:t>louça</w:t>
      </w:r>
      <w:proofErr w:type="spellEnd"/>
      <w:r w:rsidRPr="00F43010">
        <w:t xml:space="preserve">, </w:t>
      </w:r>
      <w:proofErr w:type="spellStart"/>
      <w:r w:rsidRPr="00F43010">
        <w:t>dirigindo</w:t>
      </w:r>
      <w:proofErr w:type="spellEnd"/>
      <w:r w:rsidRPr="00F43010">
        <w:t xml:space="preserve">, </w:t>
      </w:r>
      <w:proofErr w:type="spellStart"/>
      <w:r w:rsidRPr="00F43010">
        <w:lastRenderedPageBreak/>
        <w:t>na</w:t>
      </w:r>
      <w:proofErr w:type="spellEnd"/>
      <w:r w:rsidRPr="00F43010">
        <w:t xml:space="preserve"> sala de </w:t>
      </w:r>
      <w:proofErr w:type="spellStart"/>
      <w:r w:rsidRPr="00F43010">
        <w:t>espera</w:t>
      </w:r>
      <w:proofErr w:type="spellEnd"/>
      <w:r w:rsidRPr="00F43010">
        <w:t xml:space="preserve">… </w:t>
      </w:r>
      <w:proofErr w:type="spellStart"/>
      <w:r w:rsidRPr="00F43010">
        <w:t>Bíblia</w:t>
      </w:r>
      <w:proofErr w:type="spellEnd"/>
      <w:r w:rsidRPr="00F43010">
        <w:t xml:space="preserve"> Mais é meu “</w:t>
      </w:r>
      <w:proofErr w:type="spellStart"/>
      <w:r w:rsidRPr="00F43010">
        <w:t>rádio</w:t>
      </w:r>
      <w:proofErr w:type="spellEnd"/>
      <w:r w:rsidRPr="00F43010">
        <w:t xml:space="preserve">” </w:t>
      </w:r>
      <w:proofErr w:type="spellStart"/>
      <w:r w:rsidRPr="00F43010">
        <w:t>diário</w:t>
      </w:r>
      <w:proofErr w:type="spellEnd"/>
      <w:r w:rsidRPr="00F43010">
        <w:t>.</w:t>
      </w:r>
      <w:r w:rsidRPr="00F43010">
        <w:br/>
        <w:t>[2:53:58] Leandro Peixoto – Rio de Janeiro (RJ): “</w:t>
      </w:r>
      <w:proofErr w:type="spellStart"/>
      <w:r w:rsidRPr="00F43010">
        <w:t>Católicos</w:t>
      </w:r>
      <w:proofErr w:type="spellEnd"/>
      <w:r w:rsidRPr="00F43010">
        <w:t xml:space="preserve"> </w:t>
      </w:r>
      <w:proofErr w:type="spellStart"/>
      <w:r w:rsidRPr="00F43010">
        <w:t>querem</w:t>
      </w:r>
      <w:proofErr w:type="spellEnd"/>
      <w:r w:rsidRPr="00F43010">
        <w:t xml:space="preserve"> saber” </w:t>
      </w:r>
      <w:proofErr w:type="spellStart"/>
      <w:r w:rsidRPr="00F43010">
        <w:t>virou</w:t>
      </w:r>
      <w:proofErr w:type="spellEnd"/>
      <w:r w:rsidRPr="00F43010">
        <w:t xml:space="preserve"> </w:t>
      </w:r>
      <w:proofErr w:type="spellStart"/>
      <w:r w:rsidRPr="00F43010">
        <w:t>trilha</w:t>
      </w:r>
      <w:proofErr w:type="spellEnd"/>
      <w:r w:rsidRPr="00F43010">
        <w:t xml:space="preserve"> </w:t>
      </w:r>
      <w:proofErr w:type="spellStart"/>
      <w:r w:rsidRPr="00F43010">
        <w:t>sonora</w:t>
      </w:r>
      <w:proofErr w:type="spellEnd"/>
      <w:r w:rsidRPr="00F43010">
        <w:t xml:space="preserve"> </w:t>
      </w:r>
      <w:proofErr w:type="spellStart"/>
      <w:r w:rsidRPr="00F43010">
        <w:t>aqui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casa, </w:t>
      </w:r>
      <w:proofErr w:type="spellStart"/>
      <w:r w:rsidRPr="00F43010">
        <w:t>minha</w:t>
      </w:r>
      <w:proofErr w:type="spellEnd"/>
      <w:r w:rsidRPr="00F43010">
        <w:t xml:space="preserve"> </w:t>
      </w:r>
      <w:proofErr w:type="spellStart"/>
      <w:r w:rsidRPr="00F43010">
        <w:t>esposa</w:t>
      </w:r>
      <w:proofErr w:type="spellEnd"/>
      <w:r w:rsidRPr="00F43010">
        <w:t xml:space="preserve"> </w:t>
      </w:r>
      <w:proofErr w:type="spellStart"/>
      <w:r w:rsidRPr="00F43010">
        <w:t>até</w:t>
      </w:r>
      <w:proofErr w:type="spellEnd"/>
      <w:r w:rsidRPr="00F43010">
        <w:t xml:space="preserve"> </w:t>
      </w:r>
      <w:proofErr w:type="spellStart"/>
      <w:r w:rsidRPr="00F43010">
        <w:t>já</w:t>
      </w:r>
      <w:proofErr w:type="spellEnd"/>
      <w:r w:rsidRPr="00F43010">
        <w:t xml:space="preserve"> sabe a </w:t>
      </w:r>
      <w:proofErr w:type="spellStart"/>
      <w:r w:rsidRPr="00F43010">
        <w:t>vinheta</w:t>
      </w:r>
      <w:proofErr w:type="spellEnd"/>
      <w:r w:rsidRPr="00F43010">
        <w:t xml:space="preserve"> </w:t>
      </w:r>
      <w:proofErr w:type="spellStart"/>
      <w:r w:rsidRPr="00F43010">
        <w:t>kkk</w:t>
      </w:r>
      <w:proofErr w:type="spellEnd"/>
      <w:r w:rsidRPr="00F43010">
        <w:br/>
        <w:t xml:space="preserve">[2:54:23] Marta Vieira – Campinas (SP): </w:t>
      </w:r>
      <w:proofErr w:type="spellStart"/>
      <w:r w:rsidRPr="00F43010">
        <w:t>Botão</w:t>
      </w:r>
      <w:proofErr w:type="spellEnd"/>
      <w:r w:rsidRPr="00F43010">
        <w:t xml:space="preserve"> da </w:t>
      </w:r>
      <w:proofErr w:type="spellStart"/>
      <w:r w:rsidRPr="00F43010">
        <w:t>inscrição</w:t>
      </w:r>
      <w:proofErr w:type="spellEnd"/>
      <w:r w:rsidRPr="00F43010">
        <w:t xml:space="preserve">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piscando</w:t>
      </w:r>
      <w:proofErr w:type="spellEnd"/>
      <w:r w:rsidRPr="00F43010">
        <w:t xml:space="preserve"> </w:t>
      </w:r>
      <w:proofErr w:type="spellStart"/>
      <w:r w:rsidRPr="00F43010">
        <w:t>aqui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mim</w:t>
      </w:r>
      <w:proofErr w:type="spellEnd"/>
      <w:r w:rsidRPr="00F43010">
        <w:t xml:space="preserve">… </w:t>
      </w:r>
      <w:proofErr w:type="spellStart"/>
      <w:r w:rsidRPr="00F43010">
        <w:t>tô</w:t>
      </w:r>
      <w:proofErr w:type="spellEnd"/>
      <w:r w:rsidRPr="00F43010">
        <w:t xml:space="preserve"> </w:t>
      </w:r>
      <w:proofErr w:type="spellStart"/>
      <w:r w:rsidRPr="00F43010">
        <w:t>quase</w:t>
      </w:r>
      <w:proofErr w:type="spellEnd"/>
      <w:r w:rsidRPr="00F43010">
        <w:t xml:space="preserve"> </w:t>
      </w:r>
      <w:proofErr w:type="spellStart"/>
      <w:r w:rsidRPr="00F43010">
        <w:t>clicando</w:t>
      </w:r>
      <w:proofErr w:type="spellEnd"/>
      <w:r w:rsidRPr="00F43010">
        <w:t>.</w:t>
      </w:r>
      <w:r w:rsidRPr="00F43010">
        <w:br/>
        <w:t xml:space="preserve">[2:54:48] Amanda Cruz – Salvador (BA): Vou </w:t>
      </w:r>
      <w:proofErr w:type="spellStart"/>
      <w:r w:rsidRPr="00F43010">
        <w:t>esperar</w:t>
      </w:r>
      <w:proofErr w:type="spellEnd"/>
      <w:r w:rsidRPr="00F43010">
        <w:t xml:space="preserve"> o link no WhatsApp </w:t>
      </w:r>
      <w:proofErr w:type="spellStart"/>
      <w:r w:rsidRPr="00F43010">
        <w:t>só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mostrar</w:t>
      </w:r>
      <w:proofErr w:type="spellEnd"/>
      <w:r w:rsidRPr="00F43010">
        <w:t xml:space="preserve"> pro meu </w:t>
      </w:r>
      <w:proofErr w:type="spellStart"/>
      <w:r w:rsidRPr="00F43010">
        <w:t>marido</w:t>
      </w:r>
      <w:proofErr w:type="spellEnd"/>
      <w:r w:rsidRPr="00F43010">
        <w:t xml:space="preserve"> </w:t>
      </w:r>
      <w:proofErr w:type="spellStart"/>
      <w:r w:rsidRPr="00F43010">
        <w:t>também</w:t>
      </w:r>
      <w:proofErr w:type="spellEnd"/>
      <w:r w:rsidRPr="00F43010">
        <w:t xml:space="preserve">, mas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decidi</w:t>
      </w:r>
      <w:proofErr w:type="spellEnd"/>
      <w:r w:rsidRPr="00F43010">
        <w:t xml:space="preserve"> </w:t>
      </w:r>
      <w:proofErr w:type="spellStart"/>
      <w:r w:rsidRPr="00F43010">
        <w:t>entrar</w:t>
      </w:r>
      <w:proofErr w:type="spellEnd"/>
      <w:r w:rsidRPr="00F43010">
        <w:t>.</w:t>
      </w:r>
      <w:r w:rsidRPr="00F43010">
        <w:br/>
        <w:t xml:space="preserve">[2:55:13] Júlio César – Fortaleza (CE): </w:t>
      </w:r>
      <w:proofErr w:type="spellStart"/>
      <w:r w:rsidRPr="00F43010">
        <w:t>Aulão</w:t>
      </w:r>
      <w:proofErr w:type="spellEnd"/>
      <w:r w:rsidRPr="00F43010">
        <w:t xml:space="preserve"> é </w:t>
      </w:r>
      <w:proofErr w:type="spellStart"/>
      <w:r w:rsidRPr="00F43010">
        <w:t>pra</w:t>
      </w:r>
      <w:proofErr w:type="spellEnd"/>
      <w:r w:rsidRPr="00F43010">
        <w:t xml:space="preserve"> fortes </w:t>
      </w:r>
      <w:proofErr w:type="spellStart"/>
      <w:r w:rsidRPr="00F43010">
        <w:t>mesmo</w:t>
      </w:r>
      <w:proofErr w:type="spellEnd"/>
      <w:r w:rsidRPr="00F43010">
        <w:t xml:space="preserve">, mas </w:t>
      </w:r>
      <w:proofErr w:type="spellStart"/>
      <w:r w:rsidRPr="00F43010">
        <w:t>valeria</w:t>
      </w:r>
      <w:proofErr w:type="spellEnd"/>
      <w:r w:rsidRPr="00F43010">
        <w:t xml:space="preserve"> </w:t>
      </w:r>
      <w:proofErr w:type="spellStart"/>
      <w:r w:rsidRPr="00F43010">
        <w:t>fácil</w:t>
      </w:r>
      <w:proofErr w:type="spellEnd"/>
      <w:r w:rsidRPr="00F43010">
        <w:t xml:space="preserve"> </w:t>
      </w:r>
      <w:proofErr w:type="spellStart"/>
      <w:r w:rsidRPr="00F43010">
        <w:t>mais</w:t>
      </w:r>
      <w:proofErr w:type="spellEnd"/>
      <w:r w:rsidRPr="00F43010">
        <w:t xml:space="preserve"> </w:t>
      </w:r>
      <w:proofErr w:type="spellStart"/>
      <w:r w:rsidRPr="00F43010">
        <w:t>uma</w:t>
      </w:r>
      <w:proofErr w:type="spellEnd"/>
      <w:r w:rsidRPr="00F43010">
        <w:t xml:space="preserve"> hora.</w:t>
      </w:r>
      <w:r w:rsidRPr="00F43010">
        <w:br/>
        <w:t xml:space="preserve">[2:55:39] Cláudia Silveira – Curitiba (PR): </w:t>
      </w:r>
      <w:proofErr w:type="spellStart"/>
      <w:r w:rsidRPr="00F43010">
        <w:t>Gostei</w:t>
      </w:r>
      <w:proofErr w:type="spellEnd"/>
      <w:r w:rsidRPr="00F43010">
        <w:t xml:space="preserve"> da </w:t>
      </w:r>
      <w:proofErr w:type="spellStart"/>
      <w:r w:rsidRPr="00F43010">
        <w:t>pergunta</w:t>
      </w:r>
      <w:proofErr w:type="spellEnd"/>
      <w:r w:rsidRPr="00F43010">
        <w:t xml:space="preserve"> </w:t>
      </w:r>
      <w:proofErr w:type="spellStart"/>
      <w:r w:rsidRPr="00F43010">
        <w:t>sobre</w:t>
      </w:r>
      <w:proofErr w:type="spellEnd"/>
      <w:r w:rsidRPr="00F43010">
        <w:t xml:space="preserve"> a </w:t>
      </w:r>
      <w:proofErr w:type="spellStart"/>
      <w:r w:rsidRPr="00F43010">
        <w:t>importância</w:t>
      </w:r>
      <w:proofErr w:type="spellEnd"/>
      <w:r w:rsidRPr="00F43010">
        <w:t xml:space="preserve"> do Evangelho, </w:t>
      </w:r>
      <w:proofErr w:type="spellStart"/>
      <w:r w:rsidRPr="00F43010">
        <w:t>realmente</w:t>
      </w:r>
      <w:proofErr w:type="spellEnd"/>
      <w:r w:rsidRPr="00F43010">
        <w:t xml:space="preserve"> é o </w:t>
      </w:r>
      <w:proofErr w:type="spellStart"/>
      <w:r w:rsidRPr="00F43010">
        <w:t>eixo</w:t>
      </w:r>
      <w:proofErr w:type="spellEnd"/>
      <w:r w:rsidRPr="00F43010">
        <w:t xml:space="preserve"> de </w:t>
      </w:r>
      <w:proofErr w:type="spellStart"/>
      <w:r w:rsidRPr="00F43010">
        <w:t>tudo</w:t>
      </w:r>
      <w:proofErr w:type="spellEnd"/>
      <w:r w:rsidRPr="00F43010">
        <w:t>.</w:t>
      </w:r>
      <w:r w:rsidRPr="00F43010">
        <w:br/>
        <w:t xml:space="preserve">[2:56:04] Diego Monteiro – São Paulo (SP): Agora </w:t>
      </w:r>
      <w:proofErr w:type="spellStart"/>
      <w:r w:rsidRPr="00F43010">
        <w:t>entendi</w:t>
      </w:r>
      <w:proofErr w:type="spellEnd"/>
      <w:r w:rsidRPr="00F43010">
        <w:t xml:space="preserve">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sem</w:t>
      </w:r>
      <w:proofErr w:type="spellEnd"/>
      <w:r w:rsidRPr="00F43010">
        <w:t xml:space="preserve"> o Evangelho </w:t>
      </w:r>
      <w:proofErr w:type="spellStart"/>
      <w:r w:rsidRPr="00F43010">
        <w:t>como</w:t>
      </w:r>
      <w:proofErr w:type="spellEnd"/>
      <w:r w:rsidRPr="00F43010">
        <w:t xml:space="preserve"> base a </w:t>
      </w:r>
      <w:proofErr w:type="spellStart"/>
      <w:r w:rsidRPr="00F43010">
        <w:t>gente</w:t>
      </w:r>
      <w:proofErr w:type="spellEnd"/>
      <w:r w:rsidRPr="00F43010">
        <w:t xml:space="preserve"> </w:t>
      </w:r>
      <w:proofErr w:type="spellStart"/>
      <w:r w:rsidRPr="00F43010">
        <w:t>entra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</w:t>
      </w:r>
      <w:proofErr w:type="spellStart"/>
      <w:r w:rsidRPr="00F43010">
        <w:t>parafuso</w:t>
      </w:r>
      <w:proofErr w:type="spellEnd"/>
      <w:r w:rsidRPr="00F43010">
        <w:t xml:space="preserve"> </w:t>
      </w:r>
      <w:proofErr w:type="spellStart"/>
      <w:r w:rsidRPr="00F43010">
        <w:t>lendo</w:t>
      </w:r>
      <w:proofErr w:type="spellEnd"/>
      <w:r w:rsidRPr="00F43010">
        <w:t xml:space="preserve"> a </w:t>
      </w:r>
      <w:proofErr w:type="spellStart"/>
      <w:r w:rsidRPr="00F43010">
        <w:t>Bíblia</w:t>
      </w:r>
      <w:proofErr w:type="spellEnd"/>
      <w:r w:rsidRPr="00F43010">
        <w:t>.</w:t>
      </w:r>
      <w:r w:rsidRPr="00F43010">
        <w:br/>
        <w:t xml:space="preserve">[2:56:29] Ana Karla – João Pessoa (PB): </w:t>
      </w:r>
      <w:proofErr w:type="spellStart"/>
      <w:r w:rsidRPr="00F43010">
        <w:t>Explicação</w:t>
      </w:r>
      <w:proofErr w:type="spellEnd"/>
      <w:r w:rsidRPr="00F43010">
        <w:t xml:space="preserve"> </w:t>
      </w:r>
      <w:proofErr w:type="spellStart"/>
      <w:r w:rsidRPr="00F43010">
        <w:t>sobre</w:t>
      </w:r>
      <w:proofErr w:type="spellEnd"/>
      <w:r w:rsidRPr="00F43010">
        <w:t xml:space="preserve"> Jesus chamar Maria de “</w:t>
      </w:r>
      <w:proofErr w:type="spellStart"/>
      <w:r w:rsidRPr="00F43010">
        <w:t>mulher</w:t>
      </w:r>
      <w:proofErr w:type="spellEnd"/>
      <w:r w:rsidRPr="00F43010">
        <w:t xml:space="preserve">” </w:t>
      </w:r>
      <w:proofErr w:type="spellStart"/>
      <w:r w:rsidRPr="00F43010">
        <w:t>foi</w:t>
      </w:r>
      <w:proofErr w:type="spellEnd"/>
      <w:r w:rsidRPr="00F43010">
        <w:t xml:space="preserve"> </w:t>
      </w:r>
      <w:proofErr w:type="spellStart"/>
      <w:r w:rsidRPr="00F43010">
        <w:t>ótima</w:t>
      </w:r>
      <w:proofErr w:type="spellEnd"/>
      <w:r w:rsidRPr="00F43010">
        <w:t xml:space="preserve">, resolve </w:t>
      </w:r>
      <w:proofErr w:type="spellStart"/>
      <w:r w:rsidRPr="00F43010">
        <w:t>tanta</w:t>
      </w:r>
      <w:proofErr w:type="spellEnd"/>
      <w:r w:rsidRPr="00F43010">
        <w:t xml:space="preserve"> </w:t>
      </w:r>
      <w:proofErr w:type="spellStart"/>
      <w:r w:rsidRPr="00F43010">
        <w:t>confusão</w:t>
      </w:r>
      <w:proofErr w:type="spellEnd"/>
      <w:r w:rsidRPr="00F43010">
        <w:t xml:space="preserve"> </w:t>
      </w:r>
      <w:proofErr w:type="spellStart"/>
      <w:r w:rsidRPr="00F43010">
        <w:t>mariana</w:t>
      </w:r>
      <w:proofErr w:type="spellEnd"/>
      <w:r w:rsidRPr="00F43010">
        <w:t>.</w:t>
      </w:r>
      <w:r w:rsidRPr="00F43010">
        <w:br/>
        <w:t xml:space="preserve">[2:56:55] Hugo Teixeira – Recife (PE): João </w:t>
      </w:r>
      <w:proofErr w:type="spellStart"/>
      <w:r w:rsidRPr="00F43010">
        <w:t>usando</w:t>
      </w:r>
      <w:proofErr w:type="spellEnd"/>
      <w:r w:rsidRPr="00F43010">
        <w:t xml:space="preserve"> “</w:t>
      </w:r>
      <w:proofErr w:type="spellStart"/>
      <w:r w:rsidRPr="00F43010">
        <w:t>mulher</w:t>
      </w:r>
      <w:proofErr w:type="spellEnd"/>
      <w:r w:rsidRPr="00F43010">
        <w:t xml:space="preserve">”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ligar</w:t>
      </w:r>
      <w:proofErr w:type="spellEnd"/>
      <w:r w:rsidRPr="00F43010">
        <w:t xml:space="preserve"> com Eva e Maria </w:t>
      </w:r>
      <w:proofErr w:type="spellStart"/>
      <w:r w:rsidRPr="00F43010">
        <w:t>como</w:t>
      </w:r>
      <w:proofErr w:type="spellEnd"/>
      <w:r w:rsidRPr="00F43010">
        <w:t xml:space="preserve"> nova </w:t>
      </w:r>
      <w:proofErr w:type="spellStart"/>
      <w:r w:rsidRPr="00F43010">
        <w:t>mãe</w:t>
      </w:r>
      <w:proofErr w:type="spellEnd"/>
      <w:r w:rsidRPr="00F43010">
        <w:t xml:space="preserve"> da </w:t>
      </w:r>
      <w:proofErr w:type="spellStart"/>
      <w:r w:rsidRPr="00F43010">
        <w:t>humanidade</w:t>
      </w:r>
      <w:proofErr w:type="spellEnd"/>
      <w:r w:rsidRPr="00F43010">
        <w:t xml:space="preserve">… </w:t>
      </w:r>
      <w:proofErr w:type="spellStart"/>
      <w:r w:rsidRPr="00F43010">
        <w:t>lindo</w:t>
      </w:r>
      <w:proofErr w:type="spellEnd"/>
      <w:r w:rsidRPr="00F43010">
        <w:t xml:space="preserve"> </w:t>
      </w:r>
      <w:proofErr w:type="spellStart"/>
      <w:r w:rsidRPr="00F43010">
        <w:t>demais</w:t>
      </w:r>
      <w:proofErr w:type="spellEnd"/>
      <w:r w:rsidRPr="00F43010">
        <w:t>.</w:t>
      </w:r>
      <w:r w:rsidRPr="00F43010">
        <w:br/>
        <w:t xml:space="preserve">[2:57:20] Sandra Regina – Salvador (BA): Vou ter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assistir</w:t>
      </w:r>
      <w:proofErr w:type="spellEnd"/>
      <w:r w:rsidRPr="00F43010">
        <w:t xml:space="preserve"> de novo </w:t>
      </w:r>
      <w:proofErr w:type="spellStart"/>
      <w:r w:rsidRPr="00F43010">
        <w:t>também</w:t>
      </w:r>
      <w:proofErr w:type="spellEnd"/>
      <w:r w:rsidRPr="00F43010">
        <w:t xml:space="preserve">, é </w:t>
      </w:r>
      <w:proofErr w:type="spellStart"/>
      <w:r w:rsidRPr="00F43010">
        <w:t>muita</w:t>
      </w:r>
      <w:proofErr w:type="spellEnd"/>
      <w:r w:rsidRPr="00F43010">
        <w:t xml:space="preserve"> </w:t>
      </w:r>
      <w:proofErr w:type="spellStart"/>
      <w:r w:rsidRPr="00F43010">
        <w:t>informação</w:t>
      </w:r>
      <w:proofErr w:type="spellEnd"/>
      <w:r w:rsidRPr="00F43010">
        <w:t xml:space="preserve"> boa num </w:t>
      </w:r>
      <w:proofErr w:type="spellStart"/>
      <w:r w:rsidRPr="00F43010">
        <w:t>aulão</w:t>
      </w:r>
      <w:proofErr w:type="spellEnd"/>
      <w:r w:rsidRPr="00F43010">
        <w:t xml:space="preserve"> </w:t>
      </w:r>
      <w:proofErr w:type="spellStart"/>
      <w:r w:rsidRPr="00F43010">
        <w:t>só</w:t>
      </w:r>
      <w:proofErr w:type="spellEnd"/>
      <w:r w:rsidRPr="00F43010">
        <w:t>.</w:t>
      </w:r>
      <w:r w:rsidRPr="00F43010">
        <w:br/>
        <w:t>[2:57:46] Pedro Maia – Belo Horizonte (MG): “</w:t>
      </w:r>
      <w:proofErr w:type="spellStart"/>
      <w:r w:rsidRPr="00F43010">
        <w:t>Repetição</w:t>
      </w:r>
      <w:proofErr w:type="spellEnd"/>
      <w:r w:rsidRPr="00F43010">
        <w:t xml:space="preserve"> é a </w:t>
      </w:r>
      <w:proofErr w:type="spellStart"/>
      <w:r w:rsidRPr="00F43010">
        <w:t>mãe</w:t>
      </w:r>
      <w:proofErr w:type="spellEnd"/>
      <w:r w:rsidRPr="00F43010">
        <w:t xml:space="preserve"> da </w:t>
      </w:r>
      <w:proofErr w:type="spellStart"/>
      <w:r w:rsidRPr="00F43010">
        <w:t>aprendizagem</w:t>
      </w:r>
      <w:proofErr w:type="spellEnd"/>
      <w:r w:rsidRPr="00F43010">
        <w:t xml:space="preserve">”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virou</w:t>
      </w:r>
      <w:proofErr w:type="spellEnd"/>
      <w:r w:rsidRPr="00F43010">
        <w:t xml:space="preserve"> </w:t>
      </w:r>
      <w:proofErr w:type="spellStart"/>
      <w:r w:rsidRPr="00F43010">
        <w:t>lema</w:t>
      </w:r>
      <w:proofErr w:type="spellEnd"/>
      <w:r w:rsidRPr="00F43010">
        <w:t xml:space="preserve"> de </w:t>
      </w:r>
      <w:proofErr w:type="spellStart"/>
      <w:r w:rsidRPr="00F43010">
        <w:t>estudo</w:t>
      </w:r>
      <w:proofErr w:type="spellEnd"/>
      <w:r w:rsidRPr="00F43010">
        <w:t xml:space="preserve"> </w:t>
      </w:r>
      <w:proofErr w:type="spellStart"/>
      <w:r w:rsidRPr="00F43010">
        <w:t>aqui</w:t>
      </w:r>
      <w:proofErr w:type="spellEnd"/>
      <w:r w:rsidRPr="00F43010">
        <w:t>.</w:t>
      </w:r>
      <w:r w:rsidRPr="00F43010">
        <w:br/>
        <w:t xml:space="preserve">[2:58:11] Bianca Rocha – Campinas (SP): </w:t>
      </w:r>
      <w:proofErr w:type="spellStart"/>
      <w:r w:rsidRPr="00F43010">
        <w:t>Também</w:t>
      </w:r>
      <w:proofErr w:type="spellEnd"/>
      <w:r w:rsidRPr="00F43010">
        <w:t xml:space="preserve"> sou do time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escuta</w:t>
      </w:r>
      <w:proofErr w:type="spellEnd"/>
      <w:r w:rsidRPr="00F43010">
        <w:t xml:space="preserve"> </w:t>
      </w:r>
      <w:proofErr w:type="spellStart"/>
      <w:r w:rsidRPr="00F43010">
        <w:t>Bíblia</w:t>
      </w:r>
      <w:proofErr w:type="spellEnd"/>
      <w:r w:rsidRPr="00F43010">
        <w:t xml:space="preserve"> Mais </w:t>
      </w:r>
      <w:proofErr w:type="spellStart"/>
      <w:r w:rsidRPr="00F43010">
        <w:t>lavando</w:t>
      </w:r>
      <w:proofErr w:type="spellEnd"/>
      <w:r w:rsidRPr="00F43010">
        <w:t xml:space="preserve"> </w:t>
      </w:r>
      <w:proofErr w:type="spellStart"/>
      <w:r w:rsidRPr="00F43010">
        <w:t>louça</w:t>
      </w:r>
      <w:proofErr w:type="spellEnd"/>
      <w:r w:rsidRPr="00F43010">
        <w:t xml:space="preserve"> e </w:t>
      </w:r>
      <w:proofErr w:type="spellStart"/>
      <w:r w:rsidRPr="00F43010">
        <w:t>varrendo</w:t>
      </w:r>
      <w:proofErr w:type="spellEnd"/>
      <w:r w:rsidRPr="00F43010">
        <w:t xml:space="preserve"> casa </w:t>
      </w:r>
      <w:r w:rsidRPr="00F43010">
        <w:rPr>
          <w:rFonts w:ascii="Segoe UI Emoji" w:hAnsi="Segoe UI Emoji" w:cs="Segoe UI Emoji"/>
        </w:rPr>
        <w:t>😂</w:t>
      </w:r>
      <w:r w:rsidRPr="00F43010">
        <w:br/>
        <w:t xml:space="preserve">[2:58:36] Flávio Andrade – Vitória (ES): Bora pro show do </w:t>
      </w:r>
      <w:proofErr w:type="spellStart"/>
      <w:r w:rsidRPr="00F43010">
        <w:t>aulão</w:t>
      </w:r>
      <w:proofErr w:type="spellEnd"/>
      <w:r w:rsidRPr="00F43010">
        <w:t xml:space="preserve">, </w:t>
      </w:r>
      <w:proofErr w:type="spellStart"/>
      <w:r w:rsidRPr="00F43010">
        <w:t>ver</w:t>
      </w:r>
      <w:proofErr w:type="spellEnd"/>
      <w:r w:rsidRPr="00F43010">
        <w:t xml:space="preserve"> se o Tico e o Teco </w:t>
      </w:r>
      <w:proofErr w:type="spellStart"/>
      <w:r w:rsidRPr="00F43010">
        <w:t>tão</w:t>
      </w:r>
      <w:proofErr w:type="spellEnd"/>
      <w:r w:rsidRPr="00F43010">
        <w:t xml:space="preserve"> </w:t>
      </w:r>
      <w:proofErr w:type="spellStart"/>
      <w:r w:rsidRPr="00F43010">
        <w:t>firmes</w:t>
      </w:r>
      <w:proofErr w:type="spellEnd"/>
      <w:r w:rsidRPr="00F43010">
        <w:t xml:space="preserve"> </w:t>
      </w:r>
      <w:proofErr w:type="spellStart"/>
      <w:r w:rsidRPr="00F43010">
        <w:t>ainda</w:t>
      </w:r>
      <w:proofErr w:type="spellEnd"/>
      <w:r w:rsidRPr="00F43010">
        <w:t xml:space="preserve"> </w:t>
      </w:r>
      <w:proofErr w:type="spellStart"/>
      <w:r w:rsidRPr="00F43010">
        <w:t>kkkk</w:t>
      </w:r>
      <w:proofErr w:type="spellEnd"/>
      <w:r w:rsidRPr="00F43010">
        <w:br/>
        <w:t xml:space="preserve">[2:59:02] Lilian Souza – São Paulo (SP): </w:t>
      </w:r>
      <w:proofErr w:type="spellStart"/>
      <w:r w:rsidRPr="00F43010">
        <w:t>Sobre</w:t>
      </w:r>
      <w:proofErr w:type="spellEnd"/>
      <w:r w:rsidRPr="00F43010">
        <w:t xml:space="preserve"> </w:t>
      </w:r>
      <w:proofErr w:type="spellStart"/>
      <w:r w:rsidRPr="00F43010">
        <w:t>inspiração</w:t>
      </w:r>
      <w:proofErr w:type="spellEnd"/>
      <w:r w:rsidRPr="00F43010">
        <w:t xml:space="preserve"> </w:t>
      </w:r>
      <w:proofErr w:type="spellStart"/>
      <w:r w:rsidRPr="00F43010">
        <w:t>divina</w:t>
      </w:r>
      <w:proofErr w:type="spellEnd"/>
      <w:r w:rsidRPr="00F43010">
        <w:t xml:space="preserve">, agora </w:t>
      </w:r>
      <w:proofErr w:type="spellStart"/>
      <w:r w:rsidRPr="00F43010">
        <w:t>entendi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é a </w:t>
      </w:r>
      <w:proofErr w:type="spellStart"/>
      <w:r w:rsidRPr="00F43010">
        <w:t>cabeça</w:t>
      </w:r>
      <w:proofErr w:type="spellEnd"/>
      <w:r w:rsidRPr="00F43010">
        <w:t xml:space="preserve"> do </w:t>
      </w:r>
      <w:proofErr w:type="spellStart"/>
      <w:r w:rsidRPr="00F43010">
        <w:t>autor</w:t>
      </w:r>
      <w:proofErr w:type="spellEnd"/>
      <w:r w:rsidRPr="00F43010">
        <w:t xml:space="preserve"> </w:t>
      </w:r>
      <w:proofErr w:type="spellStart"/>
      <w:r w:rsidRPr="00F43010">
        <w:t>voltada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Deus, 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psicografia</w:t>
      </w:r>
      <w:proofErr w:type="spellEnd"/>
      <w:r w:rsidRPr="00F43010">
        <w:t>.</w:t>
      </w:r>
      <w:r w:rsidRPr="00F43010">
        <w:br/>
        <w:t xml:space="preserve">[2:59:27] Rafael Lopes – Curitiba (PR): </w:t>
      </w:r>
      <w:proofErr w:type="spellStart"/>
      <w:r w:rsidRPr="00F43010">
        <w:t>Letra</w:t>
      </w:r>
      <w:proofErr w:type="spellEnd"/>
      <w:r w:rsidRPr="00F43010">
        <w:t xml:space="preserve"> D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veia</w:t>
      </w:r>
      <w:proofErr w:type="spellEnd"/>
      <w:r w:rsidRPr="00F43010">
        <w:t xml:space="preserve">: </w:t>
      </w:r>
      <w:proofErr w:type="spellStart"/>
      <w:r w:rsidRPr="00F43010">
        <w:t>compreensão</w:t>
      </w:r>
      <w:proofErr w:type="spellEnd"/>
      <w:r w:rsidRPr="00F43010">
        <w:t xml:space="preserve"> do </w:t>
      </w:r>
      <w:proofErr w:type="spellStart"/>
      <w:r w:rsidRPr="00F43010">
        <w:t>autor</w:t>
      </w:r>
      <w:proofErr w:type="spellEnd"/>
      <w:r w:rsidRPr="00F43010">
        <w:t xml:space="preserve"> </w:t>
      </w:r>
      <w:proofErr w:type="spellStart"/>
      <w:r w:rsidRPr="00F43010">
        <w:t>pensando</w:t>
      </w:r>
      <w:proofErr w:type="spellEnd"/>
      <w:r w:rsidRPr="00F43010">
        <w:t xml:space="preserve"> </w:t>
      </w:r>
      <w:proofErr w:type="spellStart"/>
      <w:r w:rsidRPr="00F43010">
        <w:t>em</w:t>
      </w:r>
      <w:proofErr w:type="spellEnd"/>
      <w:r w:rsidRPr="00F43010">
        <w:t xml:space="preserve"> Deus, </w:t>
      </w:r>
      <w:proofErr w:type="spellStart"/>
      <w:r w:rsidRPr="00F43010">
        <w:t>confere</w:t>
      </w:r>
      <w:proofErr w:type="spellEnd"/>
      <w:r w:rsidRPr="00F43010">
        <w:t>!</w:t>
      </w:r>
      <w:r w:rsidRPr="00F43010">
        <w:br/>
        <w:t xml:space="preserve">[2:59:53] Letícia Barros – Salvador (BA): Bom </w:t>
      </w:r>
      <w:proofErr w:type="spellStart"/>
      <w:r w:rsidRPr="00F43010">
        <w:t>ver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tem</w:t>
      </w:r>
      <w:proofErr w:type="spellEnd"/>
      <w:r w:rsidRPr="00F43010">
        <w:t xml:space="preserve"> “</w:t>
      </w:r>
      <w:proofErr w:type="spellStart"/>
      <w:r w:rsidRPr="00F43010">
        <w:t>mão</w:t>
      </w:r>
      <w:proofErr w:type="spellEnd"/>
      <w:r w:rsidRPr="00F43010">
        <w:t xml:space="preserve"> de Deus </w:t>
      </w:r>
      <w:proofErr w:type="spellStart"/>
      <w:r w:rsidRPr="00F43010">
        <w:t>guiando</w:t>
      </w:r>
      <w:proofErr w:type="spellEnd"/>
      <w:r w:rsidRPr="00F43010">
        <w:t xml:space="preserve"> </w:t>
      </w:r>
      <w:proofErr w:type="spellStart"/>
      <w:r w:rsidRPr="00F43010">
        <w:t>caneta</w:t>
      </w:r>
      <w:proofErr w:type="spellEnd"/>
      <w:r w:rsidRPr="00F43010">
        <w:t xml:space="preserve">”, </w:t>
      </w:r>
      <w:proofErr w:type="spellStart"/>
      <w:r w:rsidRPr="00F43010">
        <w:t>tem</w:t>
      </w:r>
      <w:proofErr w:type="spellEnd"/>
      <w:r w:rsidRPr="00F43010">
        <w:t xml:space="preserve"> </w:t>
      </w:r>
      <w:proofErr w:type="spellStart"/>
      <w:r w:rsidRPr="00F43010">
        <w:t>gente</w:t>
      </w:r>
      <w:proofErr w:type="spellEnd"/>
      <w:r w:rsidRPr="00F43010">
        <w:t xml:space="preserve"> real </w:t>
      </w:r>
      <w:proofErr w:type="spellStart"/>
      <w:r w:rsidRPr="00F43010">
        <w:t>escrevendo</w:t>
      </w:r>
      <w:proofErr w:type="spellEnd"/>
      <w:r w:rsidRPr="00F43010">
        <w:t xml:space="preserve"> com </w:t>
      </w:r>
      <w:proofErr w:type="spellStart"/>
      <w:r w:rsidRPr="00F43010">
        <w:t>limites</w:t>
      </w:r>
      <w:proofErr w:type="spellEnd"/>
      <w:r w:rsidRPr="00F43010">
        <w:t xml:space="preserve"> reais.</w:t>
      </w:r>
      <w:r w:rsidRPr="00F43010">
        <w:br/>
        <w:t xml:space="preserve">[3:00:18] Murilo Cardozo – Recife (PE): </w:t>
      </w:r>
      <w:proofErr w:type="spellStart"/>
      <w:r w:rsidRPr="00F43010">
        <w:t>Pergunta</w:t>
      </w:r>
      <w:proofErr w:type="spellEnd"/>
      <w:r w:rsidRPr="00F43010">
        <w:t xml:space="preserve"> </w:t>
      </w:r>
      <w:proofErr w:type="spellStart"/>
      <w:r w:rsidRPr="00F43010">
        <w:t>sobre</w:t>
      </w:r>
      <w:proofErr w:type="spellEnd"/>
      <w:r w:rsidRPr="00F43010">
        <w:t xml:space="preserve"> </w:t>
      </w:r>
      <w:proofErr w:type="spellStart"/>
      <w:r w:rsidRPr="00F43010">
        <w:t>como</w:t>
      </w:r>
      <w:proofErr w:type="spellEnd"/>
      <w:r w:rsidRPr="00F43010">
        <w:t xml:space="preserve"> a </w:t>
      </w:r>
      <w:proofErr w:type="spellStart"/>
      <w:r w:rsidRPr="00F43010">
        <w:t>Bíblia</w:t>
      </w:r>
      <w:proofErr w:type="spellEnd"/>
      <w:r w:rsidRPr="00F43010">
        <w:t xml:space="preserve"> </w:t>
      </w:r>
      <w:proofErr w:type="spellStart"/>
      <w:r w:rsidRPr="00F43010">
        <w:t>surgiu</w:t>
      </w:r>
      <w:proofErr w:type="spellEnd"/>
      <w:r w:rsidRPr="00F43010">
        <w:t xml:space="preserve"> </w:t>
      </w:r>
      <w:proofErr w:type="spellStart"/>
      <w:r w:rsidRPr="00F43010">
        <w:t>foi</w:t>
      </w:r>
      <w:proofErr w:type="spellEnd"/>
      <w:r w:rsidRPr="00F43010">
        <w:t xml:space="preserve"> boa, </w:t>
      </w:r>
      <w:proofErr w:type="spellStart"/>
      <w:r w:rsidRPr="00F43010">
        <w:t>muita</w:t>
      </w:r>
      <w:proofErr w:type="spellEnd"/>
      <w:r w:rsidRPr="00F43010">
        <w:t xml:space="preserve"> </w:t>
      </w:r>
      <w:proofErr w:type="spellStart"/>
      <w:r w:rsidRPr="00F43010">
        <w:t>gente</w:t>
      </w:r>
      <w:proofErr w:type="spellEnd"/>
      <w:r w:rsidRPr="00F43010">
        <w:t xml:space="preserve"> </w:t>
      </w:r>
      <w:proofErr w:type="spellStart"/>
      <w:r w:rsidRPr="00F43010">
        <w:t>ainda</w:t>
      </w:r>
      <w:proofErr w:type="spellEnd"/>
      <w:r w:rsidRPr="00F43010">
        <w:t xml:space="preserve"> </w:t>
      </w:r>
      <w:proofErr w:type="spellStart"/>
      <w:r w:rsidRPr="00F43010">
        <w:t>acha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caiu</w:t>
      </w:r>
      <w:proofErr w:type="spellEnd"/>
      <w:r w:rsidRPr="00F43010">
        <w:t xml:space="preserve"> </w:t>
      </w:r>
      <w:proofErr w:type="spellStart"/>
      <w:r w:rsidRPr="00F43010">
        <w:t>pronta</w:t>
      </w:r>
      <w:proofErr w:type="spellEnd"/>
      <w:r w:rsidRPr="00F43010">
        <w:t xml:space="preserve"> do </w:t>
      </w:r>
      <w:proofErr w:type="spellStart"/>
      <w:r w:rsidRPr="00F43010">
        <w:t>céu</w:t>
      </w:r>
      <w:proofErr w:type="spellEnd"/>
      <w:r w:rsidRPr="00F43010">
        <w:t>.</w:t>
      </w:r>
      <w:r w:rsidRPr="00F43010">
        <w:br/>
        <w:t xml:space="preserve">[3:00:43] Patrícia Ramos – Campinas (SP): </w:t>
      </w:r>
      <w:proofErr w:type="spellStart"/>
      <w:r w:rsidRPr="00F43010">
        <w:t>Letra</w:t>
      </w:r>
      <w:proofErr w:type="spellEnd"/>
      <w:r w:rsidRPr="00F43010">
        <w:t xml:space="preserve"> B: </w:t>
      </w:r>
      <w:proofErr w:type="spellStart"/>
      <w:r w:rsidRPr="00F43010">
        <w:t>judeus</w:t>
      </w:r>
      <w:proofErr w:type="spellEnd"/>
      <w:r w:rsidRPr="00F43010">
        <w:t xml:space="preserve">, </w:t>
      </w:r>
      <w:proofErr w:type="spellStart"/>
      <w:r w:rsidRPr="00F43010">
        <w:t>cristãos</w:t>
      </w:r>
      <w:proofErr w:type="spellEnd"/>
      <w:r w:rsidRPr="00F43010">
        <w:t xml:space="preserve"> e Papa Dâmaso I </w:t>
      </w:r>
      <w:proofErr w:type="spellStart"/>
      <w:r w:rsidRPr="00F43010">
        <w:t>finalizando</w:t>
      </w:r>
      <w:proofErr w:type="spellEnd"/>
      <w:r w:rsidRPr="00F43010">
        <w:t xml:space="preserve">. </w:t>
      </w:r>
      <w:proofErr w:type="spellStart"/>
      <w:r w:rsidRPr="00F43010">
        <w:t>História</w:t>
      </w:r>
      <w:proofErr w:type="spellEnd"/>
      <w:r w:rsidRPr="00F43010">
        <w:t xml:space="preserve">, 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mágica</w:t>
      </w:r>
      <w:proofErr w:type="spellEnd"/>
      <w:r w:rsidRPr="00F43010">
        <w:t>.</w:t>
      </w:r>
      <w:r w:rsidRPr="00F43010">
        <w:br/>
        <w:t xml:space="preserve">[3:01:09] Sérgio Nascimento – Rio de Janeiro (RJ): The Chosen com Mateus </w:t>
      </w:r>
      <w:proofErr w:type="spellStart"/>
      <w:r w:rsidRPr="00F43010">
        <w:t>anotando</w:t>
      </w:r>
      <w:proofErr w:type="spellEnd"/>
      <w:r w:rsidRPr="00F43010">
        <w:t xml:space="preserve"> </w:t>
      </w:r>
      <w:proofErr w:type="spellStart"/>
      <w:r w:rsidRPr="00F43010">
        <w:t>tudo</w:t>
      </w:r>
      <w:proofErr w:type="spellEnd"/>
      <w:r w:rsidRPr="00F43010">
        <w:t xml:space="preserve"> </w:t>
      </w:r>
      <w:proofErr w:type="spellStart"/>
      <w:r w:rsidRPr="00F43010">
        <w:t>ao</w:t>
      </w:r>
      <w:proofErr w:type="spellEnd"/>
      <w:r w:rsidRPr="00F43010">
        <w:t xml:space="preserve"> vivo é </w:t>
      </w:r>
      <w:proofErr w:type="spellStart"/>
      <w:r w:rsidRPr="00F43010">
        <w:t>bonitinho</w:t>
      </w:r>
      <w:proofErr w:type="spellEnd"/>
      <w:r w:rsidRPr="00F43010">
        <w:t xml:space="preserve">, mas é </w:t>
      </w:r>
      <w:proofErr w:type="spellStart"/>
      <w:r w:rsidRPr="00F43010">
        <w:t>ficção</w:t>
      </w:r>
      <w:proofErr w:type="spellEnd"/>
      <w:r w:rsidRPr="00F43010">
        <w:t xml:space="preserve"> </w:t>
      </w:r>
      <w:proofErr w:type="spellStart"/>
      <w:r w:rsidRPr="00F43010">
        <w:t>mesmo</w:t>
      </w:r>
      <w:proofErr w:type="spellEnd"/>
      <w:r w:rsidRPr="00F43010">
        <w:t xml:space="preserve"> </w:t>
      </w:r>
      <w:r w:rsidRPr="00F43010">
        <w:rPr>
          <w:rFonts w:ascii="Segoe UI Emoji" w:hAnsi="Segoe UI Emoji" w:cs="Segoe UI Emoji"/>
        </w:rPr>
        <w:t>😂</w:t>
      </w:r>
      <w:r w:rsidRPr="00F43010">
        <w:br/>
        <w:t xml:space="preserve">[3:01:35] Renata Lima – Brasília (DF): 35–40 </w:t>
      </w:r>
      <w:proofErr w:type="spellStart"/>
      <w:r w:rsidRPr="00F43010">
        <w:t>anos</w:t>
      </w:r>
      <w:proofErr w:type="spellEnd"/>
      <w:r w:rsidRPr="00F43010">
        <w:t xml:space="preserve"> </w:t>
      </w:r>
      <w:proofErr w:type="spellStart"/>
      <w:r w:rsidRPr="00F43010">
        <w:t>depois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escrever</w:t>
      </w:r>
      <w:proofErr w:type="spellEnd"/>
      <w:r w:rsidRPr="00F43010">
        <w:t xml:space="preserve"> Mateus… </w:t>
      </w:r>
      <w:proofErr w:type="spellStart"/>
      <w:r w:rsidRPr="00F43010">
        <w:t>isso</w:t>
      </w:r>
      <w:proofErr w:type="spellEnd"/>
      <w:r w:rsidRPr="00F43010">
        <w:t xml:space="preserve"> </w:t>
      </w:r>
      <w:proofErr w:type="spellStart"/>
      <w:r w:rsidRPr="00F43010">
        <w:t>muda</w:t>
      </w:r>
      <w:proofErr w:type="spellEnd"/>
      <w:r w:rsidRPr="00F43010">
        <w:t xml:space="preserve"> </w:t>
      </w:r>
      <w:proofErr w:type="spellStart"/>
      <w:r w:rsidRPr="00F43010">
        <w:t>nossa</w:t>
      </w:r>
      <w:proofErr w:type="spellEnd"/>
      <w:r w:rsidRPr="00F43010">
        <w:t xml:space="preserve"> </w:t>
      </w:r>
      <w:proofErr w:type="spellStart"/>
      <w:r w:rsidRPr="00F43010">
        <w:t>ideia</w:t>
      </w:r>
      <w:proofErr w:type="spellEnd"/>
      <w:r w:rsidRPr="00F43010">
        <w:t xml:space="preserve"> de “</w:t>
      </w:r>
      <w:proofErr w:type="spellStart"/>
      <w:r w:rsidRPr="00F43010">
        <w:t>testemunho</w:t>
      </w:r>
      <w:proofErr w:type="spellEnd"/>
      <w:r w:rsidRPr="00F43010">
        <w:t xml:space="preserve"> ocular”.</w:t>
      </w:r>
      <w:r w:rsidRPr="00F43010">
        <w:br/>
        <w:t xml:space="preserve">[3:02:00] Gabriela Torres – São Paulo (SP): </w:t>
      </w:r>
      <w:proofErr w:type="spellStart"/>
      <w:r w:rsidRPr="00F43010">
        <w:t>Última</w:t>
      </w:r>
      <w:proofErr w:type="spellEnd"/>
      <w:r w:rsidRPr="00F43010">
        <w:t xml:space="preserve"> </w:t>
      </w:r>
      <w:proofErr w:type="spellStart"/>
      <w:r w:rsidRPr="00F43010">
        <w:t>pergunta</w:t>
      </w:r>
      <w:proofErr w:type="spellEnd"/>
      <w:r w:rsidRPr="00F43010">
        <w:t xml:space="preserve">, </w:t>
      </w:r>
      <w:proofErr w:type="spellStart"/>
      <w:r w:rsidRPr="00F43010">
        <w:t>última</w:t>
      </w:r>
      <w:proofErr w:type="spellEnd"/>
      <w:r w:rsidRPr="00F43010">
        <w:t xml:space="preserve"> chance de </w:t>
      </w:r>
      <w:proofErr w:type="spellStart"/>
      <w:r w:rsidRPr="00F43010">
        <w:t>carimbar</w:t>
      </w:r>
      <w:proofErr w:type="spellEnd"/>
      <w:r w:rsidRPr="00F43010">
        <w:t xml:space="preserve"> o </w:t>
      </w:r>
      <w:proofErr w:type="spellStart"/>
      <w:r w:rsidRPr="00F43010">
        <w:t>aprendizado</w:t>
      </w:r>
      <w:proofErr w:type="spellEnd"/>
      <w:r w:rsidRPr="00F43010">
        <w:t>, bora!</w:t>
      </w:r>
      <w:r w:rsidRPr="00F43010">
        <w:br/>
        <w:t xml:space="preserve">[3:02:25] João Pedro – Salvador (BA): </w:t>
      </w:r>
      <w:proofErr w:type="spellStart"/>
      <w:r w:rsidRPr="00F43010">
        <w:t>Letra</w:t>
      </w:r>
      <w:proofErr w:type="spellEnd"/>
      <w:r w:rsidRPr="00F43010">
        <w:t xml:space="preserve"> A: Jesus </w:t>
      </w:r>
      <w:proofErr w:type="spellStart"/>
      <w:r w:rsidRPr="00F43010">
        <w:t>corrigiu</w:t>
      </w:r>
      <w:proofErr w:type="spellEnd"/>
      <w:r w:rsidRPr="00F43010">
        <w:t xml:space="preserve"> as </w:t>
      </w:r>
      <w:proofErr w:type="spellStart"/>
      <w:r w:rsidRPr="00F43010">
        <w:t>páginas</w:t>
      </w:r>
      <w:proofErr w:type="spellEnd"/>
      <w:r w:rsidRPr="00F43010">
        <w:t xml:space="preserve"> do AT </w:t>
      </w:r>
      <w:proofErr w:type="spellStart"/>
      <w:r w:rsidRPr="00F43010">
        <w:t>mostrando</w:t>
      </w:r>
      <w:proofErr w:type="spellEnd"/>
      <w:r w:rsidRPr="00F43010">
        <w:t xml:space="preserve"> quem Deus é de </w:t>
      </w:r>
      <w:proofErr w:type="spellStart"/>
      <w:r w:rsidRPr="00F43010">
        <w:t>verdade</w:t>
      </w:r>
      <w:proofErr w:type="spellEnd"/>
      <w:r w:rsidRPr="00F43010">
        <w:t>.</w:t>
      </w:r>
      <w:r w:rsidRPr="00F43010">
        <w:br/>
      </w:r>
      <w:r w:rsidRPr="00F43010">
        <w:lastRenderedPageBreak/>
        <w:t xml:space="preserve">[3:02:51] Elisa Furtado – Curitiba (PR): </w:t>
      </w:r>
      <w:proofErr w:type="spellStart"/>
      <w:r w:rsidRPr="00F43010">
        <w:t>Tinha</w:t>
      </w:r>
      <w:proofErr w:type="spellEnd"/>
      <w:r w:rsidRPr="00F43010">
        <w:t xml:space="preserve"> </w:t>
      </w:r>
      <w:proofErr w:type="spellStart"/>
      <w:r w:rsidRPr="00F43010">
        <w:t>gente</w:t>
      </w:r>
      <w:proofErr w:type="spellEnd"/>
      <w:r w:rsidRPr="00F43010">
        <w:t xml:space="preserve"> </w:t>
      </w:r>
      <w:proofErr w:type="spellStart"/>
      <w:r w:rsidRPr="00F43010">
        <w:t>marcando</w:t>
      </w:r>
      <w:proofErr w:type="spellEnd"/>
      <w:r w:rsidRPr="00F43010">
        <w:t xml:space="preserve"> B, mas </w:t>
      </w:r>
      <w:proofErr w:type="spellStart"/>
      <w:r w:rsidRPr="00F43010">
        <w:t>depois</w:t>
      </w:r>
      <w:proofErr w:type="spellEnd"/>
      <w:r w:rsidRPr="00F43010">
        <w:t xml:space="preserve"> da aula </w:t>
      </w:r>
      <w:proofErr w:type="spellStart"/>
      <w:r w:rsidRPr="00F43010">
        <w:t>inteira</w:t>
      </w:r>
      <w:proofErr w:type="spellEnd"/>
      <w:r w:rsidRPr="00F43010">
        <w:t xml:space="preserve"> </w:t>
      </w:r>
      <w:proofErr w:type="spellStart"/>
      <w:r w:rsidRPr="00F43010">
        <w:t>não</w:t>
      </w:r>
      <w:proofErr w:type="spellEnd"/>
      <w:r w:rsidRPr="00F43010">
        <w:t xml:space="preserve"> </w:t>
      </w:r>
      <w:proofErr w:type="spellStart"/>
      <w:r w:rsidRPr="00F43010">
        <w:t>dá</w:t>
      </w:r>
      <w:proofErr w:type="spellEnd"/>
      <w:r w:rsidRPr="00F43010">
        <w:t xml:space="preserve"> </w:t>
      </w:r>
      <w:proofErr w:type="spellStart"/>
      <w:r w:rsidRPr="00F43010">
        <w:t>pra</w:t>
      </w:r>
      <w:proofErr w:type="spellEnd"/>
      <w:r w:rsidRPr="00F43010">
        <w:t xml:space="preserve"> </w:t>
      </w:r>
      <w:proofErr w:type="spellStart"/>
      <w:r w:rsidRPr="00F43010">
        <w:t>dizer</w:t>
      </w:r>
      <w:proofErr w:type="spellEnd"/>
      <w:r w:rsidRPr="00F43010">
        <w:t xml:space="preserve"> </w:t>
      </w:r>
      <w:proofErr w:type="spellStart"/>
      <w:r w:rsidRPr="00F43010">
        <w:t>que</w:t>
      </w:r>
      <w:proofErr w:type="spellEnd"/>
      <w:r w:rsidRPr="00F43010">
        <w:t xml:space="preserve"> </w:t>
      </w:r>
      <w:proofErr w:type="spellStart"/>
      <w:r w:rsidRPr="00F43010">
        <w:t>ele</w:t>
      </w:r>
      <w:proofErr w:type="spellEnd"/>
      <w:r w:rsidRPr="00F43010">
        <w:t xml:space="preserve"> </w:t>
      </w:r>
      <w:proofErr w:type="spellStart"/>
      <w:r w:rsidRPr="00F43010">
        <w:t>concordou</w:t>
      </w:r>
      <w:proofErr w:type="spellEnd"/>
      <w:r w:rsidRPr="00F43010">
        <w:t xml:space="preserve"> com </w:t>
      </w:r>
      <w:proofErr w:type="spellStart"/>
      <w:r w:rsidRPr="00F43010">
        <w:t>tudo</w:t>
      </w:r>
      <w:proofErr w:type="spellEnd"/>
      <w:r w:rsidRPr="00F43010">
        <w:t xml:space="preserve"> </w:t>
      </w:r>
      <w:proofErr w:type="spellStart"/>
      <w:r w:rsidRPr="00F43010">
        <w:t>rs</w:t>
      </w:r>
      <w:proofErr w:type="spellEnd"/>
      <w:r w:rsidRPr="00F43010">
        <w:br/>
        <w:t xml:space="preserve">[3:03:16] Carolina Matos – Fortaleza (CE): </w:t>
      </w:r>
      <w:proofErr w:type="spellStart"/>
      <w:r w:rsidRPr="00F43010">
        <w:t>Aulão</w:t>
      </w:r>
      <w:proofErr w:type="spellEnd"/>
      <w:r w:rsidRPr="00F43010">
        <w:t xml:space="preserve"> </w:t>
      </w:r>
      <w:proofErr w:type="spellStart"/>
      <w:r w:rsidRPr="00F43010">
        <w:t>maravilhoso</w:t>
      </w:r>
      <w:proofErr w:type="spellEnd"/>
      <w:r w:rsidRPr="00F43010">
        <w:t xml:space="preserve">! </w:t>
      </w:r>
      <w:proofErr w:type="spellStart"/>
      <w:r w:rsidRPr="00F43010">
        <w:t>Já</w:t>
      </w:r>
      <w:proofErr w:type="spellEnd"/>
      <w:r w:rsidRPr="00F43010">
        <w:t xml:space="preserve"> </w:t>
      </w:r>
      <w:proofErr w:type="spellStart"/>
      <w:r w:rsidRPr="00F43010">
        <w:t>vou</w:t>
      </w:r>
      <w:proofErr w:type="spellEnd"/>
      <w:r w:rsidRPr="00F43010">
        <w:t xml:space="preserve"> </w:t>
      </w:r>
      <w:proofErr w:type="spellStart"/>
      <w:r w:rsidRPr="00F43010">
        <w:t>rever</w:t>
      </w:r>
      <w:proofErr w:type="spellEnd"/>
      <w:r w:rsidRPr="00F43010">
        <w:t xml:space="preserve"> e </w:t>
      </w:r>
      <w:proofErr w:type="spellStart"/>
      <w:r w:rsidRPr="00F43010">
        <w:t>depois</w:t>
      </w:r>
      <w:proofErr w:type="spellEnd"/>
      <w:r w:rsidRPr="00F43010">
        <w:t xml:space="preserve"> </w:t>
      </w:r>
      <w:proofErr w:type="spellStart"/>
      <w:r w:rsidRPr="00F43010">
        <w:t>entrar</w:t>
      </w:r>
      <w:proofErr w:type="spellEnd"/>
      <w:r w:rsidRPr="00F43010">
        <w:t xml:space="preserve"> </w:t>
      </w:r>
      <w:proofErr w:type="spellStart"/>
      <w:r w:rsidRPr="00F43010">
        <w:t>na</w:t>
      </w:r>
      <w:proofErr w:type="spellEnd"/>
      <w:r w:rsidRPr="00F43010">
        <w:t xml:space="preserve"> </w:t>
      </w:r>
      <w:proofErr w:type="spellStart"/>
      <w:r w:rsidRPr="00F43010">
        <w:t>plataforma</w:t>
      </w:r>
      <w:proofErr w:type="spellEnd"/>
      <w:r w:rsidRPr="00F43010">
        <w:t>.</w:t>
      </w:r>
      <w:r w:rsidRPr="00F43010">
        <w:br/>
        <w:t xml:space="preserve">[3:03:40] Marcos Aurélio – Belo Horizonte (MG): </w:t>
      </w:r>
      <w:proofErr w:type="spellStart"/>
      <w:r w:rsidRPr="00F43010">
        <w:t>Obrigado</w:t>
      </w:r>
      <w:proofErr w:type="spellEnd"/>
      <w:r w:rsidRPr="00F43010">
        <w:t xml:space="preserve">, Carlos e Thiago, </w:t>
      </w:r>
      <w:proofErr w:type="spellStart"/>
      <w:r w:rsidRPr="00F43010">
        <w:t>por</w:t>
      </w:r>
      <w:proofErr w:type="spellEnd"/>
      <w:r w:rsidRPr="00F43010">
        <w:t xml:space="preserve"> </w:t>
      </w:r>
      <w:proofErr w:type="spellStart"/>
      <w:r w:rsidRPr="00F43010">
        <w:t>tratarem</w:t>
      </w:r>
      <w:proofErr w:type="spellEnd"/>
      <w:r w:rsidRPr="00F43010">
        <w:t xml:space="preserve"> a </w:t>
      </w:r>
      <w:proofErr w:type="spellStart"/>
      <w:r w:rsidRPr="00F43010">
        <w:t>fé</w:t>
      </w:r>
      <w:proofErr w:type="spellEnd"/>
      <w:r w:rsidRPr="00F43010">
        <w:t xml:space="preserve"> da </w:t>
      </w:r>
      <w:proofErr w:type="spellStart"/>
      <w:r w:rsidRPr="00F43010">
        <w:t>gente</w:t>
      </w:r>
      <w:proofErr w:type="spellEnd"/>
      <w:r w:rsidRPr="00F43010">
        <w:t xml:space="preserve"> </w:t>
      </w:r>
      <w:proofErr w:type="spellStart"/>
      <w:r w:rsidRPr="00F43010">
        <w:t>como</w:t>
      </w:r>
      <w:proofErr w:type="spellEnd"/>
      <w:r w:rsidRPr="00F43010">
        <w:t xml:space="preserve"> </w:t>
      </w:r>
      <w:proofErr w:type="spellStart"/>
      <w:r w:rsidRPr="00F43010">
        <w:t>coisa</w:t>
      </w:r>
      <w:proofErr w:type="spellEnd"/>
      <w:r w:rsidRPr="00F43010">
        <w:t xml:space="preserve"> de </w:t>
      </w:r>
      <w:proofErr w:type="spellStart"/>
      <w:r w:rsidRPr="00F43010">
        <w:t>gente</w:t>
      </w:r>
      <w:proofErr w:type="spellEnd"/>
      <w:r w:rsidRPr="00F43010">
        <w:t xml:space="preserve"> </w:t>
      </w:r>
      <w:proofErr w:type="spellStart"/>
      <w:r w:rsidRPr="00F43010">
        <w:t>adulta</w:t>
      </w:r>
      <w:proofErr w:type="spellEnd"/>
      <w:r w:rsidRPr="00F43010">
        <w:t>.</w:t>
      </w:r>
      <w:r w:rsidRPr="00F43010">
        <w:br/>
        <w:t>[3:03:58] Sônia Pereira – São Paulo (SP): “</w:t>
      </w:r>
      <w:proofErr w:type="spellStart"/>
      <w:r w:rsidRPr="00F43010">
        <w:t>Assiste</w:t>
      </w:r>
      <w:proofErr w:type="spellEnd"/>
      <w:r w:rsidRPr="00F43010">
        <w:t xml:space="preserve"> de novo, </w:t>
      </w:r>
      <w:proofErr w:type="spellStart"/>
      <w:r w:rsidRPr="00F43010">
        <w:t>porque</w:t>
      </w:r>
      <w:proofErr w:type="spellEnd"/>
      <w:r w:rsidRPr="00F43010">
        <w:t xml:space="preserve"> a </w:t>
      </w:r>
      <w:proofErr w:type="spellStart"/>
      <w:r w:rsidRPr="00F43010">
        <w:t>repetição</w:t>
      </w:r>
      <w:proofErr w:type="spellEnd"/>
      <w:r w:rsidRPr="00F43010">
        <w:t xml:space="preserve"> é a </w:t>
      </w:r>
      <w:proofErr w:type="spellStart"/>
      <w:r w:rsidRPr="00F43010">
        <w:t>mãe</w:t>
      </w:r>
      <w:proofErr w:type="spellEnd"/>
      <w:r w:rsidRPr="00F43010">
        <w:t xml:space="preserve"> da </w:t>
      </w:r>
      <w:proofErr w:type="spellStart"/>
      <w:r w:rsidRPr="00F43010">
        <w:t>aprendizagem</w:t>
      </w:r>
      <w:proofErr w:type="spellEnd"/>
      <w:r w:rsidRPr="00F43010">
        <w:t xml:space="preserve">” – </w:t>
      </w:r>
      <w:proofErr w:type="spellStart"/>
      <w:r w:rsidRPr="00F43010">
        <w:t>pode</w:t>
      </w:r>
      <w:proofErr w:type="spellEnd"/>
      <w:r w:rsidRPr="00F43010">
        <w:t xml:space="preserve"> </w:t>
      </w:r>
      <w:proofErr w:type="spellStart"/>
      <w:r w:rsidRPr="00F43010">
        <w:t>deixar</w:t>
      </w:r>
      <w:proofErr w:type="spellEnd"/>
      <w:r w:rsidRPr="00F43010">
        <w:t xml:space="preserve">, professor </w:t>
      </w:r>
      <w:r w:rsidRPr="00F43010">
        <w:rPr>
          <w:rFonts w:ascii="Segoe UI Emoji" w:hAnsi="Segoe UI Emoji" w:cs="Segoe UI Emoji"/>
        </w:rPr>
        <w:t>😄🙏</w:t>
      </w:r>
    </w:p>
    <w:sectPr w:rsidR="006359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144483">
    <w:abstractNumId w:val="8"/>
  </w:num>
  <w:num w:numId="2" w16cid:durableId="992106756">
    <w:abstractNumId w:val="6"/>
  </w:num>
  <w:num w:numId="3" w16cid:durableId="971522834">
    <w:abstractNumId w:val="5"/>
  </w:num>
  <w:num w:numId="4" w16cid:durableId="1885486284">
    <w:abstractNumId w:val="4"/>
  </w:num>
  <w:num w:numId="5" w16cid:durableId="460077693">
    <w:abstractNumId w:val="7"/>
  </w:num>
  <w:num w:numId="6" w16cid:durableId="1294360477">
    <w:abstractNumId w:val="3"/>
  </w:num>
  <w:num w:numId="7" w16cid:durableId="1100839024">
    <w:abstractNumId w:val="2"/>
  </w:num>
  <w:num w:numId="8" w16cid:durableId="1505778758">
    <w:abstractNumId w:val="1"/>
  </w:num>
  <w:num w:numId="9" w16cid:durableId="200659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595"/>
    <w:rsid w:val="0029639D"/>
    <w:rsid w:val="00326F90"/>
    <w:rsid w:val="006359E3"/>
    <w:rsid w:val="00794DC3"/>
    <w:rsid w:val="00AA1D8D"/>
    <w:rsid w:val="00AC5E82"/>
    <w:rsid w:val="00B47730"/>
    <w:rsid w:val="00CB0664"/>
    <w:rsid w:val="00F43010"/>
    <w:rsid w:val="00FA7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8E64B"/>
  <w14:defaultImageDpi w14:val="300"/>
  <w15:docId w15:val="{971BFE3E-F91A-412A-B10A-532B788A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7515</Words>
  <Characters>40581</Characters>
  <Application>Microsoft Office Word</Application>
  <DocSecurity>0</DocSecurity>
  <Lines>338</Lines>
  <Paragraphs>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Magliano</cp:lastModifiedBy>
  <cp:revision>3</cp:revision>
  <dcterms:created xsi:type="dcterms:W3CDTF">2025-11-18T12:52:00Z</dcterms:created>
  <dcterms:modified xsi:type="dcterms:W3CDTF">2025-11-18T13:11:00Z</dcterms:modified>
  <cp:category/>
</cp:coreProperties>
</file>